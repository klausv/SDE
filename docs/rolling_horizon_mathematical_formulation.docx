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872F" w14:textId="77777777" w:rsidR="00264647" w:rsidRDefault="00000000">
      <w:pPr>
        <w:pStyle w:val="Heading1"/>
      </w:pPr>
      <w:r>
        <w:t>Matematisk Formulering: 24-Timers Rolling Horizon Optimeringsmodell</w:t>
      </w:r>
    </w:p>
    <w:p w14:paraId="2571E62D" w14:textId="77777777" w:rsidR="00264647" w:rsidRDefault="00000000">
      <w:r>
        <w:rPr>
          <w:b/>
        </w:rPr>
        <w:t>Dokumentasjon for battery optimization rolling horizon optimizer</w:t>
      </w:r>
    </w:p>
    <w:p w14:paraId="1D98067F" w14:textId="77777777" w:rsidR="00264647" w:rsidRDefault="00000000">
      <w:r>
        <w:t xml:space="preserve">Basert på implementasjonen i </w:t>
      </w:r>
      <w:r>
        <w:rPr>
          <w:rFonts w:ascii="Courier New" w:hAnsi="Courier New"/>
          <w:sz w:val="18"/>
        </w:rPr>
        <w:t>battery_optimization/core/rolling_horizon_optimizer.py</w:t>
      </w:r>
    </w:p>
    <w:p w14:paraId="6C3DE7D0" w14:textId="77777777" w:rsidR="00264647" w:rsidRDefault="00000000">
      <w:pPr>
        <w:pStyle w:val="Heading2"/>
      </w:pPr>
      <w:r>
        <w:t>INDEKSER OG PARAMETRE</w:t>
      </w:r>
    </w:p>
    <w:p w14:paraId="1DF300D0" w14:textId="535AC97C" w:rsidR="00264647" w:rsidRDefault="00000000">
      <w:pPr>
        <w:pStyle w:val="Heading3"/>
      </w:pPr>
      <w:r>
        <w:t>Tidshori</w:t>
      </w:r>
      <w:r w:rsidR="00E844E9">
        <w:t>s</w:t>
      </w:r>
      <w:r>
        <w:t>ont</w:t>
      </w:r>
    </w:p>
    <w:p w14:paraId="0E72F4EC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T=96</m:t>
        </m:r>
      </m:oMath>
      <w:r>
        <w:t xml:space="preserve"> timesteg (24 timer × 4 kvarter per time ved 15-minutters oppløsning)</w:t>
      </w:r>
    </w:p>
    <w:p w14:paraId="6B2AAE8A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t∈{0,1,…,95}</m:t>
        </m:r>
      </m:oMath>
      <w:r>
        <w:t xml:space="preserve"> (timesteg-indeks)</w:t>
      </w:r>
    </w:p>
    <w:p w14:paraId="5F76D5CC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Δt=0.25</m:t>
        </m:r>
      </m:oMath>
      <w:r>
        <w:t xml:space="preserve"> timer (15 minutter)</w:t>
      </w:r>
    </w:p>
    <w:p w14:paraId="6CF4E213" w14:textId="77777777" w:rsidR="00264647" w:rsidRDefault="00000000">
      <w:pPr>
        <w:pStyle w:val="Heading3"/>
      </w:pPr>
      <w:r>
        <w:t>Batteriparametre</w:t>
      </w:r>
    </w:p>
    <w:tbl>
      <w:tblPr>
        <w:tblStyle w:val="MediumGrid3-Accent4"/>
        <w:tblW w:w="0" w:type="auto"/>
        <w:tblLook w:val="04A0" w:firstRow="1" w:lastRow="0" w:firstColumn="1" w:lastColumn="0" w:noHBand="0" w:noVBand="1"/>
      </w:tblPr>
      <w:tblGrid>
        <w:gridCol w:w="2147"/>
        <w:gridCol w:w="2427"/>
        <w:gridCol w:w="2140"/>
        <w:gridCol w:w="2142"/>
      </w:tblGrid>
      <w:tr w:rsidR="00264647" w14:paraId="434FD996" w14:textId="77777777" w:rsidTr="0026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91F37C" w14:textId="77777777" w:rsidR="00264647" w:rsidRDefault="00000000">
            <w:r>
              <w:t>Parameter</w:t>
            </w:r>
          </w:p>
        </w:tc>
        <w:tc>
          <w:tcPr>
            <w:tcW w:w="2160" w:type="dxa"/>
          </w:tcPr>
          <w:p w14:paraId="3F3683D6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Beskrivelse</w:t>
            </w:r>
          </w:p>
        </w:tc>
        <w:tc>
          <w:tcPr>
            <w:tcW w:w="2160" w:type="dxa"/>
          </w:tcPr>
          <w:p w14:paraId="296C6D87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Enhet</w:t>
            </w:r>
          </w:p>
        </w:tc>
        <w:tc>
          <w:tcPr>
            <w:tcW w:w="2160" w:type="dxa"/>
          </w:tcPr>
          <w:p w14:paraId="3FB2A424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Typisk verdi</w:t>
            </w:r>
          </w:p>
        </w:tc>
      </w:tr>
      <w:tr w:rsidR="00264647" w14:paraId="7F6E0F3C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5B2788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nom</m:t>
                    </m:r>
                  </m:sub>
                </m:sSub>
              </m:oMath>
            </m:oMathPara>
          </w:p>
        </w:tc>
        <w:tc>
          <w:tcPr>
            <w:tcW w:w="2160" w:type="dxa"/>
          </w:tcPr>
          <w:p w14:paraId="690876A7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Batterikapasitet</w:t>
            </w:r>
          </w:p>
        </w:tc>
        <w:tc>
          <w:tcPr>
            <w:tcW w:w="2160" w:type="dxa"/>
          </w:tcPr>
          <w:p w14:paraId="04BCD43D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kWh</w:t>
            </w:r>
          </w:p>
        </w:tc>
        <w:tc>
          <w:tcPr>
            <w:tcW w:w="2160" w:type="dxa"/>
          </w:tcPr>
          <w:p w14:paraId="5B26ED64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</w:tr>
      <w:tr w:rsidR="00264647" w14:paraId="1D90702E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4B5EF1" w14:textId="77777777" w:rsidR="00264647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max</m:t>
                    </m:r>
                  </m:sub>
                  <m:sup>
                    <m:r>
                      <m:rPr>
                        <m:nor/>
                      </m:rPr>
                      <m:t>charge</m:t>
                    </m:r>
                  </m:sup>
                </m:sSubSup>
              </m:oMath>
            </m:oMathPara>
          </w:p>
        </w:tc>
        <w:tc>
          <w:tcPr>
            <w:tcW w:w="2160" w:type="dxa"/>
          </w:tcPr>
          <w:p w14:paraId="32861DFE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Maksimal ladeeffekt</w:t>
            </w:r>
          </w:p>
        </w:tc>
        <w:tc>
          <w:tcPr>
            <w:tcW w:w="2160" w:type="dxa"/>
          </w:tcPr>
          <w:p w14:paraId="5E3955F7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kW</w:t>
            </w:r>
          </w:p>
        </w:tc>
        <w:tc>
          <w:tcPr>
            <w:tcW w:w="2160" w:type="dxa"/>
          </w:tcPr>
          <w:p w14:paraId="58A3C383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264647" w14:paraId="73DACEB2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2C444A" w14:textId="77777777" w:rsidR="00264647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max</m:t>
                    </m:r>
                  </m:sub>
                  <m:sup>
                    <m:r>
                      <m:rPr>
                        <m:nor/>
                      </m:rPr>
                      <m:t>discharge</m:t>
                    </m:r>
                  </m:sup>
                </m:sSubSup>
              </m:oMath>
            </m:oMathPara>
          </w:p>
        </w:tc>
        <w:tc>
          <w:tcPr>
            <w:tcW w:w="2160" w:type="dxa"/>
          </w:tcPr>
          <w:p w14:paraId="4244B1D6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Maksimal utladingseffekt</w:t>
            </w:r>
          </w:p>
        </w:tc>
        <w:tc>
          <w:tcPr>
            <w:tcW w:w="2160" w:type="dxa"/>
          </w:tcPr>
          <w:p w14:paraId="6067283F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kW</w:t>
            </w:r>
          </w:p>
        </w:tc>
        <w:tc>
          <w:tcPr>
            <w:tcW w:w="2160" w:type="dxa"/>
          </w:tcPr>
          <w:p w14:paraId="707FD9FE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</w:tr>
      <w:tr w:rsidR="00264647" w14:paraId="62F1B309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387262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nor/>
                      </m:rPr>
                      <m:t>charge</m:t>
                    </m:r>
                  </m:sub>
                </m:sSub>
              </m:oMath>
            </m:oMathPara>
          </w:p>
        </w:tc>
        <w:tc>
          <w:tcPr>
            <w:tcW w:w="2160" w:type="dxa"/>
          </w:tcPr>
          <w:p w14:paraId="0C88ECDA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Ladevirkningsgrad</w:t>
            </w:r>
          </w:p>
        </w:tc>
        <w:tc>
          <w:tcPr>
            <w:tcW w:w="2160" w:type="dxa"/>
          </w:tcPr>
          <w:p w14:paraId="7BF3131A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730B738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0.95</w:t>
            </w:r>
          </w:p>
        </w:tc>
      </w:tr>
      <w:tr w:rsidR="00264647" w14:paraId="0599E515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6E5C59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nor/>
                      </m:rPr>
                      <m:t>discharge</m:t>
                    </m:r>
                  </m:sub>
                </m:sSub>
              </m:oMath>
            </m:oMathPara>
          </w:p>
        </w:tc>
        <w:tc>
          <w:tcPr>
            <w:tcW w:w="2160" w:type="dxa"/>
          </w:tcPr>
          <w:p w14:paraId="3DD9BABE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Utladingsvirkningsgrad</w:t>
            </w:r>
          </w:p>
        </w:tc>
        <w:tc>
          <w:tcPr>
            <w:tcW w:w="2160" w:type="dxa"/>
          </w:tcPr>
          <w:p w14:paraId="64DDE0F7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F0C4AAF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</w:t>
            </w:r>
          </w:p>
        </w:tc>
      </w:tr>
      <w:tr w:rsidR="00264647" w14:paraId="1C5B706D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F6115F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SOC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160" w:type="dxa"/>
          </w:tcPr>
          <w:p w14:paraId="2A0552F0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Minimums SOC-grense</w:t>
            </w:r>
          </w:p>
        </w:tc>
        <w:tc>
          <w:tcPr>
            <w:tcW w:w="2160" w:type="dxa"/>
          </w:tcPr>
          <w:p w14:paraId="294B8A8B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520EC9AA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</w:t>
            </w:r>
          </w:p>
        </w:tc>
      </w:tr>
      <w:tr w:rsidR="00264647" w14:paraId="2148DCCA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F4CE20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SOC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160" w:type="dxa"/>
          </w:tcPr>
          <w:p w14:paraId="1C949B3C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Maksimums SOC-grense</w:t>
            </w:r>
          </w:p>
        </w:tc>
        <w:tc>
          <w:tcPr>
            <w:tcW w:w="2160" w:type="dxa"/>
          </w:tcPr>
          <w:p w14:paraId="0C141F26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AFB99D1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</w:t>
            </w:r>
          </w:p>
        </w:tc>
      </w:tr>
    </w:tbl>
    <w:p w14:paraId="034B0096" w14:textId="77777777" w:rsidR="00264647" w:rsidRDefault="00000000">
      <w:pPr>
        <w:pStyle w:val="Heading3"/>
      </w:pPr>
      <w:r>
        <w:t>Nettbegrensninger</w:t>
      </w:r>
    </w:p>
    <w:p w14:paraId="6F622DBE" w14:textId="77777777" w:rsidR="00264647" w:rsidRDefault="00000000">
      <w:pPr>
        <w:pStyle w:val="ListBullet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grid</m:t>
            </m:r>
          </m:sub>
          <m:sup>
            <m:r>
              <m:rPr>
                <m:nor/>
              </m:rPr>
              <m:t>import,max</m:t>
            </m:r>
          </m:sup>
        </m:sSubSup>
        <m:r>
          <w:rPr>
            <w:rFonts w:ascii="Cambria Math" w:hAnsi="Cambria Math"/>
          </w:rPr>
          <m:t>=70</m:t>
        </m:r>
      </m:oMath>
      <w:r>
        <w:t xml:space="preserve"> kW (maksimal nettimport)</w:t>
      </w:r>
    </w:p>
    <w:p w14:paraId="2481B528" w14:textId="77777777" w:rsidR="00264647" w:rsidRDefault="00000000">
      <w:pPr>
        <w:pStyle w:val="ListBullet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grid</m:t>
            </m:r>
          </m:sub>
          <m:sup>
            <m:r>
              <m:rPr>
                <m:nor/>
              </m:rPr>
              <m:t>export,max</m:t>
            </m:r>
          </m:sup>
        </m:sSubSup>
        <m:r>
          <w:rPr>
            <w:rFonts w:ascii="Cambria Math" w:hAnsi="Cambria Math"/>
          </w:rPr>
          <m:t>=70</m:t>
        </m:r>
      </m:oMath>
      <w:r>
        <w:t xml:space="preserve"> kW (maksimal netteksport)</w:t>
      </w:r>
    </w:p>
    <w:p w14:paraId="1F0F95ED" w14:textId="77777777" w:rsidR="00264647" w:rsidRDefault="00000000">
      <w:pPr>
        <w:pStyle w:val="Heading3"/>
      </w:pPr>
      <w:r>
        <w:t>Effekttariff-brackets (progressiv struktur)</w:t>
      </w:r>
    </w:p>
    <w:p w14:paraId="33F76922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trinn</m:t>
            </m:r>
          </m:sub>
        </m:sSub>
      </m:oMath>
      <w:r>
        <w:t xml:space="preserve"> : Antall effekttrinn</w:t>
      </w:r>
    </w:p>
    <w:p w14:paraId="3589147E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[i]</m:t>
        </m:r>
      </m:oMath>
      <w:r>
        <w:t xml:space="preserve"> : Bredde av trinn </w:t>
      </w:r>
      <m:oMath>
        <m:r>
          <w:rPr>
            <w:rFonts w:ascii="Cambria Math" w:hAnsi="Cambria Math"/>
          </w:rPr>
          <m:t>i</m:t>
        </m:r>
      </m:oMath>
      <w:r>
        <w:t xml:space="preserve"> [kW], </w:t>
      </w:r>
      <m:oMath>
        <m:r>
          <w:rPr>
            <w:rFonts w:ascii="Cambria Math" w:hAnsi="Cambria Math"/>
          </w:rPr>
          <m:t>i∈{0,…,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-1}</m:t>
        </m:r>
      </m:oMath>
    </w:p>
    <w:p w14:paraId="66E40920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[i]</m:t>
        </m:r>
      </m:oMath>
      <w:r>
        <w:t xml:space="preserve"> : Inkrementell kostnad for trinn </w:t>
      </w:r>
      <m:oMath>
        <m:r>
          <w:rPr>
            <w:rFonts w:ascii="Cambria Math" w:hAnsi="Cambria Math"/>
          </w:rPr>
          <m:t>i</m:t>
        </m:r>
      </m:oMath>
      <w:r>
        <w:t xml:space="preserve"> [NOK/måned]</w:t>
      </w:r>
    </w:p>
    <w:p w14:paraId="553F0B48" w14:textId="739759AA" w:rsidR="00264647" w:rsidRDefault="00E844E9">
      <w:r>
        <w:rPr>
          <w:b/>
        </w:rPr>
        <w:t xml:space="preserve">Effekttariff </w:t>
      </w:r>
      <w:r w:rsidR="00000000">
        <w:rPr>
          <w:b/>
        </w:rPr>
        <w:t>Lnett</w:t>
      </w:r>
      <w:r>
        <w:rPr>
          <w:b/>
        </w:rPr>
        <w:t xml:space="preserve"> nettselskap</w:t>
      </w:r>
    </w:p>
    <w:tbl>
      <w:tblPr>
        <w:tblStyle w:val="MediumGrid3-Accent4"/>
        <w:tblW w:w="0" w:type="auto"/>
        <w:tblLook w:val="04A0" w:firstRow="1" w:lastRow="0" w:firstColumn="1" w:lastColumn="0" w:noHBand="0" w:noVBand="1"/>
      </w:tblPr>
      <w:tblGrid>
        <w:gridCol w:w="1716"/>
        <w:gridCol w:w="1715"/>
        <w:gridCol w:w="1715"/>
        <w:gridCol w:w="1855"/>
        <w:gridCol w:w="1855"/>
      </w:tblGrid>
      <w:tr w:rsidR="00264647" w14:paraId="5A18B1B8" w14:textId="77777777" w:rsidTr="0026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A0B041" w14:textId="77777777" w:rsidR="00264647" w:rsidRDefault="00000000">
            <w:r>
              <w:t>Trinn</w:t>
            </w:r>
          </w:p>
        </w:tc>
        <w:tc>
          <w:tcPr>
            <w:tcW w:w="1728" w:type="dxa"/>
          </w:tcPr>
          <w:p w14:paraId="2596AB6B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Fra [kW]</w:t>
            </w:r>
          </w:p>
        </w:tc>
        <w:tc>
          <w:tcPr>
            <w:tcW w:w="1728" w:type="dxa"/>
          </w:tcPr>
          <w:p w14:paraId="203B00D0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Til [kW]</w:t>
            </w:r>
          </w:p>
        </w:tc>
        <w:tc>
          <w:tcPr>
            <w:tcW w:w="1728" w:type="dxa"/>
          </w:tcPr>
          <w:p w14:paraId="129AF658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Kumulativ kostnad [NOK/kW/mnd]</w:t>
            </w:r>
          </w:p>
        </w:tc>
        <w:tc>
          <w:tcPr>
            <w:tcW w:w="1728" w:type="dxa"/>
          </w:tcPr>
          <w:p w14:paraId="5DE94C15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Inkrementell kostnad [NOK/kW/mnd]</w:t>
            </w:r>
          </w:p>
        </w:tc>
      </w:tr>
      <w:tr w:rsidR="00264647" w14:paraId="471A1DEF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66D5DC" w14:textId="77777777" w:rsidR="00264647" w:rsidRDefault="00000000">
            <w:r>
              <w:t>0</w:t>
            </w:r>
          </w:p>
        </w:tc>
        <w:tc>
          <w:tcPr>
            <w:tcW w:w="1728" w:type="dxa"/>
          </w:tcPr>
          <w:p w14:paraId="04270FA0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698F112A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30926EA2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1728" w:type="dxa"/>
          </w:tcPr>
          <w:p w14:paraId="7CAAFF89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</w:tr>
      <w:tr w:rsidR="00264647" w14:paraId="2E3D7C5B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FB3AB5" w14:textId="77777777" w:rsidR="00264647" w:rsidRDefault="00000000">
            <w:r>
              <w:t>1</w:t>
            </w:r>
          </w:p>
        </w:tc>
        <w:tc>
          <w:tcPr>
            <w:tcW w:w="1728" w:type="dxa"/>
          </w:tcPr>
          <w:p w14:paraId="74080645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72E58112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6995810E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</w:t>
            </w:r>
          </w:p>
        </w:tc>
        <w:tc>
          <w:tcPr>
            <w:tcW w:w="1728" w:type="dxa"/>
          </w:tcPr>
          <w:p w14:paraId="2784D71F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</w:tr>
      <w:tr w:rsidR="00264647" w14:paraId="2565F735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D87C77" w14:textId="77777777" w:rsidR="00264647" w:rsidRDefault="00000000">
            <w:r>
              <w:t>2</w:t>
            </w:r>
          </w:p>
        </w:tc>
        <w:tc>
          <w:tcPr>
            <w:tcW w:w="1728" w:type="dxa"/>
          </w:tcPr>
          <w:p w14:paraId="172B86B3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7BDB2D9B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728" w:type="dxa"/>
          </w:tcPr>
          <w:p w14:paraId="2271966F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144</w:t>
            </w:r>
          </w:p>
        </w:tc>
        <w:tc>
          <w:tcPr>
            <w:tcW w:w="1728" w:type="dxa"/>
          </w:tcPr>
          <w:p w14:paraId="7AA4F55D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</w:tr>
    </w:tbl>
    <w:p w14:paraId="53C980FF" w14:textId="77777777" w:rsidR="00264647" w:rsidRDefault="00000000">
      <w:pPr>
        <w:pStyle w:val="Heading3"/>
      </w:pPr>
      <w:r>
        <w:lastRenderedPageBreak/>
        <w:t>Tidsserie-input</w:t>
      </w:r>
    </w:p>
    <w:p w14:paraId="7466A12F" w14:textId="77777777" w:rsidR="00264647" w:rsidRDefault="00000000">
      <w:pPr>
        <w:pStyle w:val="ListBullet"/>
      </w:pPr>
      <m:oMath>
        <m:r>
          <m:rPr>
            <m:nor/>
          </m:rPr>
          <m:t>PV</m:t>
        </m:r>
        <m:r>
          <w:rPr>
            <w:rFonts w:ascii="Cambria Math" w:hAnsi="Cambria Math"/>
          </w:rPr>
          <m:t>[t]</m:t>
        </m:r>
      </m:oMath>
      <w:r>
        <w:t xml:space="preserve"> : Solkraftproduksjon [kW]</w:t>
      </w:r>
    </w:p>
    <w:p w14:paraId="20426D28" w14:textId="77777777" w:rsidR="00264647" w:rsidRDefault="00000000">
      <w:pPr>
        <w:pStyle w:val="ListBullet"/>
      </w:pPr>
      <m:oMath>
        <m:r>
          <m:rPr>
            <m:nor/>
          </m:rPr>
          <m:t>Load</m:t>
        </m:r>
        <m:r>
          <w:rPr>
            <w:rFonts w:ascii="Cambria Math" w:hAnsi="Cambria Math"/>
          </w:rPr>
          <m:t>[t]</m:t>
        </m:r>
      </m:oMath>
      <w:r>
        <w:t xml:space="preserve"> : Forbruk [kW]</w:t>
      </w:r>
    </w:p>
    <w:p w14:paraId="2F624C5B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import</m:t>
            </m:r>
          </m:sub>
        </m:sSub>
        <m:r>
          <w:rPr>
            <w:rFonts w:ascii="Cambria Math" w:hAnsi="Cambria Math"/>
          </w:rPr>
          <m:t>[t]</m:t>
        </m:r>
      </m:oMath>
      <w:r>
        <w:t xml:space="preserve"> : Importkostnad [NOK/kWh] = spotpris + energitariff + forbruksavgift</w:t>
      </w:r>
    </w:p>
    <w:p w14:paraId="69181B11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export</m:t>
            </m:r>
          </m:sub>
        </m:sSub>
        <m:r>
          <w:rPr>
            <w:rFonts w:ascii="Cambria Math" w:hAnsi="Cambria Math"/>
          </w:rPr>
          <m:t>[t]</m:t>
        </m:r>
      </m:oMath>
      <w:r>
        <w:t xml:space="preserve"> : Eksportinntekt [NOK/kWh] = spotpris + innmatingstillegg (0.04 NOK/kWh)</w:t>
      </w:r>
    </w:p>
    <w:p w14:paraId="5CD35D7A" w14:textId="77777777" w:rsidR="00264647" w:rsidRDefault="00000000">
      <w:r>
        <w:rPr>
          <w:b/>
        </w:rPr>
        <w:t>Importkostnad-komponenter:</w:t>
      </w:r>
    </w:p>
    <w:p w14:paraId="33B5E64A" w14:textId="77777777" w:rsidR="00264647" w:rsidRDefault="00000000">
      <w:r>
        <w:t>$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import</m:t>
            </m:r>
          </m:sub>
        </m:sSub>
        <m:r>
          <w:rPr>
            <w:rFonts w:ascii="Cambria Math" w:hAnsi="Cambria Math"/>
          </w:rPr>
          <m:t>[t]=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spot</m:t>
            </m:r>
          </m:sub>
        </m:sSub>
        <m:r>
          <w:rPr>
            <w:rFonts w:ascii="Cambria Math" w:hAnsi="Cambria Math"/>
          </w:rPr>
          <m:t>[t]+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energy</m:t>
            </m:r>
          </m:sub>
        </m:sSub>
        <m:r>
          <w:rPr>
            <w:rFonts w:ascii="Cambria Math" w:hAnsi="Cambria Math"/>
          </w:rPr>
          <m:t>[t]+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tax</m:t>
            </m:r>
          </m:sub>
        </m:sSub>
        <m:r>
          <w:rPr>
            <w:rFonts w:ascii="Cambria Math" w:hAnsi="Cambria Math"/>
          </w:rPr>
          <m:t>[t]</m:t>
        </m:r>
      </m:oMath>
      <w:r>
        <w:t>$</w:t>
      </w:r>
    </w:p>
    <w:p w14:paraId="64507DF8" w14:textId="77777777" w:rsidR="00264647" w:rsidRDefault="00000000">
      <w:r>
        <w:t>der:</w:t>
      </w:r>
    </w:p>
    <w:p w14:paraId="7EFD922B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energy</m:t>
            </m:r>
          </m:sub>
        </m:sSub>
        <m:r>
          <w:rPr>
            <w:rFonts w:ascii="Cambria Math" w:hAnsi="Cambria Math"/>
          </w:rPr>
          <m:t>[t]={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0.296</m:t>
              </m:r>
              <m:r>
                <m:rPr>
                  <m:nor/>
                </m:rPr>
                <m:t xml:space="preserve"> NOK/kWh</m:t>
              </m:r>
            </m:e>
            <m:e>
              <m:r>
                <m:rPr>
                  <m:nor/>
                </m:rPr>
                <m:t>peak hours (Man-Fre 06:00-22:00)</m:t>
              </m:r>
            </m:e>
          </m:mr>
          <m:mr>
            <m:e>
              <m:r>
                <w:rPr>
                  <w:rFonts w:ascii="Cambria Math" w:hAnsi="Cambria Math"/>
                </w:rPr>
                <m:t>0.176</m:t>
              </m:r>
              <m:r>
                <m:rPr>
                  <m:nor/>
                </m:rPr>
                <m:t xml:space="preserve"> NOK/kWh</m:t>
              </m:r>
            </m:e>
            <m:e>
              <m:r>
                <m:rPr>
                  <m:nor/>
                </m:rPr>
                <m:t>off-peak (netter/helger)</m:t>
              </m:r>
            </m:e>
          </m:mr>
        </m:m>
      </m:oMath>
    </w:p>
    <w:p w14:paraId="60DD7E38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tax</m:t>
            </m:r>
          </m:sub>
        </m:sSub>
        <m:r>
          <w:rPr>
            <w:rFonts w:ascii="Cambria Math" w:hAnsi="Cambria Math"/>
          </w:rPr>
          <m:t>[t]=0.15</m:t>
        </m:r>
      </m:oMath>
      <w:r>
        <w:t xml:space="preserve"> NOK/kWh (forbruksavgift, varierer per måned)</w:t>
      </w:r>
    </w:p>
    <w:p w14:paraId="2C401B43" w14:textId="77777777" w:rsidR="00264647" w:rsidRDefault="00000000">
      <w:r>
        <w:rPr>
          <w:b/>
        </w:rPr>
        <w:t>Eksportkostnad:</w:t>
      </w:r>
    </w:p>
    <w:p w14:paraId="3262A8EA" w14:textId="77777777" w:rsidR="00264647" w:rsidRDefault="00000000">
      <w:r>
        <w:t>$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export</m:t>
            </m:r>
          </m:sub>
        </m:sSub>
        <m:r>
          <w:rPr>
            <w:rFonts w:ascii="Cambria Math" w:hAnsi="Cambria Math"/>
          </w:rPr>
          <m:t>[t]=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spot</m:t>
            </m:r>
          </m:sub>
        </m:sSub>
        <m:r>
          <w:rPr>
            <w:rFonts w:ascii="Cambria Math" w:hAnsi="Cambria Math"/>
          </w:rPr>
          <m:t>[t]+0.04</m:t>
        </m:r>
        <m:r>
          <m:rPr>
            <m:nor/>
          </m:rPr>
          <m:t xml:space="preserve"> NOK/kWh</m:t>
        </m:r>
      </m:oMath>
      <w:r>
        <w:t>$</w:t>
      </w:r>
    </w:p>
    <w:p w14:paraId="0DF6EF1B" w14:textId="77777777" w:rsidR="00264647" w:rsidRDefault="00000000">
      <w:pPr>
        <w:pStyle w:val="Heading3"/>
      </w:pPr>
      <w:r>
        <w:t>Degraderingsparametre (LFP-batteri)</w:t>
      </w:r>
    </w:p>
    <w:tbl>
      <w:tblPr>
        <w:tblStyle w:val="MediumGrid3-Accent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4647" w14:paraId="29D71E0B" w14:textId="77777777" w:rsidTr="0026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3F86F8" w14:textId="77777777" w:rsidR="00264647" w:rsidRDefault="00000000">
            <w:r>
              <w:t>Parameter</w:t>
            </w:r>
          </w:p>
        </w:tc>
        <w:tc>
          <w:tcPr>
            <w:tcW w:w="2160" w:type="dxa"/>
          </w:tcPr>
          <w:p w14:paraId="0129BFB9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Beskrivelse</w:t>
            </w:r>
          </w:p>
        </w:tc>
        <w:tc>
          <w:tcPr>
            <w:tcW w:w="2160" w:type="dxa"/>
          </w:tcPr>
          <w:p w14:paraId="39ACD7B3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Formel</w:t>
            </w:r>
          </w:p>
        </w:tc>
        <w:tc>
          <w:tcPr>
            <w:tcW w:w="2160" w:type="dxa"/>
          </w:tcPr>
          <w:p w14:paraId="36DBD069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Typisk verdi</w:t>
            </w:r>
          </w:p>
        </w:tc>
      </w:tr>
      <w:tr w:rsidR="00264647" w14:paraId="6C5F7B4B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A853EE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nor/>
                      </m:rPr>
                      <m:t>constant</m:t>
                    </m:r>
                  </m:sub>
                </m:sSub>
              </m:oMath>
            </m:oMathPara>
          </w:p>
        </w:tc>
        <w:tc>
          <w:tcPr>
            <w:tcW w:w="2160" w:type="dxa"/>
          </w:tcPr>
          <w:p w14:paraId="20A89353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Syklisk degradering per syklus [%/syklus]</w:t>
            </w:r>
          </w:p>
        </w:tc>
        <w:tc>
          <w:tcPr>
            <w:tcW w:w="2160" w:type="dxa"/>
          </w:tcPr>
          <w:p w14:paraId="7E28A406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EOL</m:t>
                        </m:r>
                      </m:e>
                      <m:sub>
                        <m:r>
                          <m:rPr>
                            <m:nor/>
                          </m:rPr>
                          <m:t>deg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cycle</m:t>
                        </m:r>
                      </m:e>
                      <m:sub>
                        <m:r>
                          <m:rPr>
                            <m:nor/>
                          </m:rPr>
                          <m:t>life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60" w:type="dxa"/>
          </w:tcPr>
          <w:p w14:paraId="78298851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20%</m:t>
                  </m:r>
                </m:num>
                <m:den>
                  <m:r>
                    <w:rPr>
                      <w:rFonts w:ascii="Cambria Math" w:hAnsi="Cambria Math"/>
                    </w:rPr>
                    <m:t>5000</m:t>
                  </m:r>
                </m:den>
              </m:f>
              <m:r>
                <w:rPr>
                  <w:rFonts w:ascii="Cambria Math" w:hAnsi="Cambria Math"/>
                </w:rPr>
                <m:t>=0.004</m:t>
              </m:r>
            </m:oMath>
            <w:r>
              <w:t xml:space="preserve"> %/syklus</w:t>
            </w:r>
          </w:p>
        </w:tc>
      </w:tr>
      <w:tr w:rsidR="00264647" w14:paraId="07A0A307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09CD6E" w14:textId="77777777" w:rsidR="00264647" w:rsidRDefault="00000000"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cal</m:t>
                    </m:r>
                  </m:sub>
                  <m:sup>
                    <m:r>
                      <m:rPr>
                        <m:nor/>
                      </m:rPr>
                      <m:t>timestep</m:t>
                    </m:r>
                  </m:sup>
                </m:sSubSup>
              </m:oMath>
            </m:oMathPara>
          </w:p>
        </w:tc>
        <w:tc>
          <w:tcPr>
            <w:tcW w:w="2160" w:type="dxa"/>
          </w:tcPr>
          <w:p w14:paraId="611ABF10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Kalendarisk degradering per timesteg [%/timestep]</w:t>
            </w:r>
          </w:p>
        </w:tc>
        <w:tc>
          <w:tcPr>
            <w:tcW w:w="2160" w:type="dxa"/>
          </w:tcPr>
          <w:p w14:paraId="5A20BB4D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EOL</m:t>
                        </m:r>
                      </m:e>
                      <m:sub>
                        <m:r>
                          <m:rPr>
                            <m:nor/>
                          </m:rPr>
                          <m:t>deg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cal</m:t>
                        </m:r>
                      </m:e>
                      <m:sub>
                        <m:r>
                          <m:rPr>
                            <m:nor/>
                          </m:rPr>
                          <m:t>life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×365×24</m:t>
                    </m:r>
                  </m:den>
                </m:f>
                <m:r>
                  <w:rPr>
                    <w:rFonts w:ascii="Cambria Math" w:hAnsi="Cambria Math"/>
                  </w:rPr>
                  <m:t>×Δt</m:t>
                </m:r>
              </m:oMath>
            </m:oMathPara>
          </w:p>
        </w:tc>
        <w:tc>
          <w:tcPr>
            <w:tcW w:w="2160" w:type="dxa"/>
          </w:tcPr>
          <w:p w14:paraId="34BE67CB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0.000204 %/timestep</w:t>
            </w:r>
          </w:p>
        </w:tc>
      </w:tr>
      <w:tr w:rsidR="00264647" w14:paraId="5A7449CE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9AF393" w14:textId="77777777" w:rsidR="00264647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m:t>deg</m:t>
                    </m:r>
                  </m:sub>
                  <m:sup>
                    <m:r>
                      <m:rPr>
                        <m:nor/>
                      </m:rPr>
                      <m:t>percent</m:t>
                    </m:r>
                  </m:sup>
                </m:sSubSup>
              </m:oMath>
            </m:oMathPara>
          </w:p>
        </w:tc>
        <w:tc>
          <w:tcPr>
            <w:tcW w:w="2160" w:type="dxa"/>
          </w:tcPr>
          <w:p w14:paraId="2B7F1270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Kostnad per % degradering [NOK/%]</w:t>
            </w:r>
          </w:p>
        </w:tc>
        <w:tc>
          <w:tcPr>
            <w:tcW w:w="2160" w:type="dxa"/>
          </w:tcPr>
          <w:p w14:paraId="44F329D4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m:t>battery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nor/>
                          </m:rPr>
                          <m:t>nom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EOL</m:t>
                        </m:r>
                      </m:e>
                      <m:sub>
                        <m:r>
                          <m:rPr>
                            <m:nor/>
                          </m:rPr>
                          <m:t>deg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60" w:type="dxa"/>
          </w:tcPr>
          <w:p w14:paraId="3F988D5F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3054×80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  <m:r>
                <w:rPr>
                  <w:rFonts w:ascii="Cambria Math" w:hAnsi="Cambria Math"/>
                </w:rPr>
                <m:t>=12,216</m:t>
              </m:r>
            </m:oMath>
            <w:r>
              <w:t xml:space="preserve"> NOK/%</w:t>
            </w:r>
          </w:p>
        </w:tc>
      </w:tr>
    </w:tbl>
    <w:p w14:paraId="3A404AF0" w14:textId="77777777" w:rsidR="00264647" w:rsidRDefault="00000000">
      <w:r>
        <w:rPr>
          <w:b/>
        </w:rPr>
        <w:t>Parameterverdier:</w:t>
      </w:r>
    </w:p>
    <w:p w14:paraId="4F87B0A1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EOL</m:t>
            </m:r>
          </m:e>
          <m:sub>
            <m:r>
              <m:rPr>
                <m:nor/>
              </m:rPr>
              <m:t>deg</m:t>
            </m:r>
          </m:sub>
        </m:sSub>
        <m:r>
          <w:rPr>
            <w:rFonts w:ascii="Cambria Math" w:hAnsi="Cambria Math"/>
          </w:rPr>
          <m:t>=20</m:t>
        </m:r>
      </m:oMath>
      <w:r>
        <w:t>% (degradering ved end-of-life, SOH = 80%)</w:t>
      </w:r>
    </w:p>
    <w:p w14:paraId="238FE95B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cycle</m:t>
            </m:r>
          </m:e>
          <m:sub>
            <m:r>
              <m:rPr>
                <m:nor/>
              </m:rPr>
              <m:t>life</m:t>
            </m:r>
          </m:sub>
        </m:sSub>
        <m:r>
          <w:rPr>
            <w:rFonts w:ascii="Cambria Math" w:hAnsi="Cambria Math"/>
          </w:rPr>
          <m:t>=5000</m:t>
        </m:r>
      </m:oMath>
      <w:r>
        <w:t xml:space="preserve"> sykluser @ 100% DOD</w:t>
      </w:r>
    </w:p>
    <w:p w14:paraId="62F80BDE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cal</m:t>
            </m:r>
          </m:e>
          <m:sub>
            <m:r>
              <m:rPr>
                <m:nor/>
              </m:rPr>
              <m:t>life</m:t>
            </m:r>
          </m:sub>
        </m:sSub>
        <m:r>
          <w:rPr>
            <w:rFonts w:ascii="Cambria Math" w:hAnsi="Cambria Math"/>
          </w:rPr>
          <m:t>=28</m:t>
        </m:r>
      </m:oMath>
      <w:r>
        <w:t xml:space="preserve"> år</w:t>
      </w:r>
    </w:p>
    <w:p w14:paraId="60EC2C3F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battery</m:t>
            </m:r>
          </m:sub>
        </m:sSub>
        <m:r>
          <w:rPr>
            <w:rFonts w:ascii="Cambria Math" w:hAnsi="Cambria Math"/>
          </w:rPr>
          <m:t>=3054</m:t>
        </m:r>
      </m:oMath>
      <w:r>
        <w:t xml:space="preserve"> NOK/kWh (batterikostnad)</w:t>
      </w:r>
    </w:p>
    <w:p w14:paraId="5F6A5C9A" w14:textId="77777777" w:rsidR="00264647" w:rsidRDefault="00000000">
      <w:pPr>
        <w:pStyle w:val="Heading3"/>
      </w:pPr>
      <w:r>
        <w:t>Tilstandsavhengige parametre</w:t>
      </w:r>
    </w:p>
    <w:p w14:paraId="0E6F797B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initial</m:t>
            </m:r>
          </m:sub>
        </m:sSub>
      </m:oMath>
      <w:r>
        <w:t xml:space="preserve"> : Nåværende batterienergitilstand [kWh]</w:t>
      </w:r>
    </w:p>
    <w:p w14:paraId="65942EFC" w14:textId="77777777" w:rsidR="00264647" w:rsidRDefault="00000000">
      <w:pPr>
        <w:pStyle w:val="ListBullet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peak</m:t>
            </m:r>
          </m:sub>
          <m:sup>
            <m:r>
              <m:rPr>
                <m:nor/>
              </m:rPr>
              <m:t>current</m:t>
            </m:r>
          </m:sup>
        </m:sSubSup>
      </m:oMath>
      <w:r>
        <w:t xml:space="preserve"> : Nåværende månedlig effekttopp [kW]</w:t>
      </w:r>
    </w:p>
    <w:p w14:paraId="00DB6872" w14:textId="77777777" w:rsidR="00264647" w:rsidRDefault="00000000">
      <w:pPr>
        <w:pStyle w:val="Heading2"/>
      </w:pPr>
      <w:r>
        <w:t>BESLUTNINGSVARIABLER</w:t>
      </w:r>
    </w:p>
    <w:p w14:paraId="7C428A4B" w14:textId="77777777" w:rsidR="00264647" w:rsidRDefault="00000000">
      <w:r>
        <w:rPr>
          <w:b/>
        </w:rPr>
        <w:t>Totalt antall variabler:</w:t>
      </w:r>
      <w:r>
        <w:t xml:space="preserve"> </w:t>
      </w:r>
      <m:oMath>
        <m:r>
          <w:rPr>
            <w:rFonts w:ascii="Cambria Math" w:hAnsi="Cambria Math"/>
          </w:rPr>
          <m:t>11T+1+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=11×96+1+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=1057+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trinn</m:t>
            </m:r>
          </m:sub>
        </m:sSub>
      </m:oMath>
    </w:p>
    <w:p w14:paraId="1FC057E2" w14:textId="77777777" w:rsidR="00264647" w:rsidRDefault="00000000">
      <w:pPr>
        <w:pStyle w:val="Heading3"/>
      </w:pPr>
      <w:r>
        <w:lastRenderedPageBreak/>
        <w:t>Fysiske variabler ($T$ variabler hver)</w:t>
      </w:r>
    </w:p>
    <w:tbl>
      <w:tblPr>
        <w:tblStyle w:val="MediumGrid3-Accent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4647" w14:paraId="081FEFBF" w14:textId="77777777" w:rsidTr="0026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F8490D" w14:textId="77777777" w:rsidR="00264647" w:rsidRDefault="00000000">
            <w:r>
              <w:t>Variabel</w:t>
            </w:r>
          </w:p>
        </w:tc>
        <w:tc>
          <w:tcPr>
            <w:tcW w:w="2160" w:type="dxa"/>
          </w:tcPr>
          <w:p w14:paraId="40174A4B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Beskrivelse</w:t>
            </w:r>
          </w:p>
        </w:tc>
        <w:tc>
          <w:tcPr>
            <w:tcW w:w="2160" w:type="dxa"/>
          </w:tcPr>
          <w:p w14:paraId="5889FF87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Grenser</w:t>
            </w:r>
          </w:p>
        </w:tc>
        <w:tc>
          <w:tcPr>
            <w:tcW w:w="2160" w:type="dxa"/>
          </w:tcPr>
          <w:p w14:paraId="411CC78B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Enhet</w:t>
            </w:r>
          </w:p>
        </w:tc>
      </w:tr>
      <w:tr w:rsidR="00264647" w14:paraId="79637D98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3D3A78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charge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160" w:type="dxa"/>
          </w:tcPr>
          <w:p w14:paraId="63F8DD64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Ladeeffekt</w:t>
            </w:r>
          </w:p>
        </w:tc>
        <w:tc>
          <w:tcPr>
            <w:tcW w:w="2160" w:type="dxa"/>
          </w:tcPr>
          <w:p w14:paraId="5D523053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[0,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max</m:t>
                    </m:r>
                  </m:sub>
                  <m:sup>
                    <m:r>
                      <m:rPr>
                        <m:nor/>
                      </m:rPr>
                      <m:t>charge</m:t>
                    </m:r>
                  </m:sup>
                </m:sSubSup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160" w:type="dxa"/>
          </w:tcPr>
          <w:p w14:paraId="3514C8AE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kW</w:t>
            </w:r>
          </w:p>
        </w:tc>
      </w:tr>
      <w:tr w:rsidR="00264647" w14:paraId="68636A6A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D62DDF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discharge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160" w:type="dxa"/>
          </w:tcPr>
          <w:p w14:paraId="4BAAB561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Utladingseffekt</w:t>
            </w:r>
          </w:p>
        </w:tc>
        <w:tc>
          <w:tcPr>
            <w:tcW w:w="2160" w:type="dxa"/>
          </w:tcPr>
          <w:p w14:paraId="6EFD1D55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[0,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max</m:t>
                    </m:r>
                  </m:sub>
                  <m:sup>
                    <m:r>
                      <m:rPr>
                        <m:nor/>
                      </m:rPr>
                      <m:t>discharge</m:t>
                    </m:r>
                  </m:sup>
                </m:sSubSup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160" w:type="dxa"/>
          </w:tcPr>
          <w:p w14:paraId="7F5B3093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kW</w:t>
            </w:r>
          </w:p>
        </w:tc>
      </w:tr>
      <w:tr w:rsidR="00264647" w14:paraId="73F45B55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F65DD1" w14:textId="77777777" w:rsidR="00264647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grid</m:t>
                    </m:r>
                  </m:sub>
                  <m:sup>
                    <m:r>
                      <m:rPr>
                        <m:nor/>
                      </m:rPr>
                      <m:t>import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160" w:type="dxa"/>
          </w:tcPr>
          <w:p w14:paraId="2E79F7B0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Nettimport</w:t>
            </w:r>
          </w:p>
        </w:tc>
        <w:tc>
          <w:tcPr>
            <w:tcW w:w="2160" w:type="dxa"/>
          </w:tcPr>
          <w:p w14:paraId="181FEFD6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[0,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grid</m:t>
                    </m:r>
                  </m:sub>
                  <m:sup>
                    <m:r>
                      <m:rPr>
                        <m:nor/>
                      </m:rPr>
                      <m:t>import,max</m:t>
                    </m:r>
                  </m:sup>
                </m:sSubSup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160" w:type="dxa"/>
          </w:tcPr>
          <w:p w14:paraId="1C409081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kW</w:t>
            </w:r>
          </w:p>
        </w:tc>
      </w:tr>
      <w:tr w:rsidR="00264647" w14:paraId="224E9D62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60CE1C" w14:textId="77777777" w:rsidR="00264647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grid</m:t>
                    </m:r>
                  </m:sub>
                  <m:sup>
                    <m:r>
                      <m:rPr>
                        <m:nor/>
                      </m:rPr>
                      <m:t>export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160" w:type="dxa"/>
          </w:tcPr>
          <w:p w14:paraId="1CCFAFF6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Netteksport</w:t>
            </w:r>
          </w:p>
        </w:tc>
        <w:tc>
          <w:tcPr>
            <w:tcW w:w="2160" w:type="dxa"/>
          </w:tcPr>
          <w:p w14:paraId="669E3527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[0,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grid</m:t>
                    </m:r>
                  </m:sub>
                  <m:sup>
                    <m:r>
                      <m:rPr>
                        <m:nor/>
                      </m:rPr>
                      <m:t>export,max</m:t>
                    </m:r>
                  </m:sup>
                </m:sSubSup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160" w:type="dxa"/>
          </w:tcPr>
          <w:p w14:paraId="5E69F7A7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kW</w:t>
            </w:r>
          </w:p>
        </w:tc>
      </w:tr>
      <w:tr w:rsidR="00264647" w14:paraId="20ADED06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F878AA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battery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160" w:type="dxa"/>
          </w:tcPr>
          <w:p w14:paraId="2339F736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Batterienergi</w:t>
            </w:r>
          </w:p>
        </w:tc>
        <w:tc>
          <w:tcPr>
            <w:tcW w:w="2160" w:type="dxa"/>
          </w:tcPr>
          <w:p w14:paraId="01CDAA36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SOC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nom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SOC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nom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160" w:type="dxa"/>
          </w:tcPr>
          <w:p w14:paraId="4A079A0E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kWh</w:t>
            </w:r>
          </w:p>
        </w:tc>
      </w:tr>
      <w:tr w:rsidR="00264647" w14:paraId="16937098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6AB2CE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curtail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160" w:type="dxa"/>
          </w:tcPr>
          <w:p w14:paraId="575A6871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Solkraftavskjæring</w:t>
            </w:r>
          </w:p>
        </w:tc>
        <w:tc>
          <w:tcPr>
            <w:tcW w:w="2160" w:type="dxa"/>
          </w:tcPr>
          <w:p w14:paraId="4265AE90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[0,∞)</m:t>
                </m:r>
              </m:oMath>
            </m:oMathPara>
          </w:p>
        </w:tc>
        <w:tc>
          <w:tcPr>
            <w:tcW w:w="2160" w:type="dxa"/>
          </w:tcPr>
          <w:p w14:paraId="51E69949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kW</w:t>
            </w:r>
          </w:p>
        </w:tc>
      </w:tr>
    </w:tbl>
    <w:p w14:paraId="3153405A" w14:textId="77777777" w:rsidR="00264647" w:rsidRDefault="00000000">
      <w:pPr>
        <w:pStyle w:val="Heading3"/>
      </w:pPr>
      <w:r>
        <w:t>Degraderingsvariabler ($T$ variabler hver)</w:t>
      </w:r>
    </w:p>
    <w:tbl>
      <w:tblPr>
        <w:tblStyle w:val="MediumGrid3-Accent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4647" w14:paraId="0D22BBC2" w14:textId="77777777" w:rsidTr="0026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D87AF6" w14:textId="77777777" w:rsidR="00264647" w:rsidRDefault="00000000">
            <w:r>
              <w:t>Variabel</w:t>
            </w:r>
          </w:p>
        </w:tc>
        <w:tc>
          <w:tcPr>
            <w:tcW w:w="2160" w:type="dxa"/>
          </w:tcPr>
          <w:p w14:paraId="48F20708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Beskrivelse</w:t>
            </w:r>
          </w:p>
        </w:tc>
        <w:tc>
          <w:tcPr>
            <w:tcW w:w="2160" w:type="dxa"/>
          </w:tcPr>
          <w:p w14:paraId="0804ABAE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Grenser</w:t>
            </w:r>
          </w:p>
        </w:tc>
        <w:tc>
          <w:tcPr>
            <w:tcW w:w="2160" w:type="dxa"/>
          </w:tcPr>
          <w:p w14:paraId="363AE9A9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Enhet</w:t>
            </w:r>
          </w:p>
        </w:tc>
      </w:tr>
      <w:tr w:rsidR="00264647" w14:paraId="61EE3E9E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89C045" w14:textId="77777777" w:rsidR="00264647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160" w:type="dxa"/>
          </w:tcPr>
          <w:p w14:paraId="27A1D2C9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Positiv energiendring</w:t>
            </w:r>
          </w:p>
        </w:tc>
        <w:tc>
          <w:tcPr>
            <w:tcW w:w="2160" w:type="dxa"/>
          </w:tcPr>
          <w:p w14:paraId="062039F2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[0,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nom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160" w:type="dxa"/>
          </w:tcPr>
          <w:p w14:paraId="1D5BB2FC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kWh</w:t>
            </w:r>
          </w:p>
        </w:tc>
      </w:tr>
      <w:tr w:rsidR="00264647" w14:paraId="14F10B7A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E521C5" w14:textId="77777777" w:rsidR="00264647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160" w:type="dxa"/>
          </w:tcPr>
          <w:p w14:paraId="704D4B65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 energiendring</w:t>
            </w:r>
          </w:p>
        </w:tc>
        <w:tc>
          <w:tcPr>
            <w:tcW w:w="2160" w:type="dxa"/>
          </w:tcPr>
          <w:p w14:paraId="605250CF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[0,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nom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160" w:type="dxa"/>
          </w:tcPr>
          <w:p w14:paraId="50F2FD6C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kWh</w:t>
            </w:r>
          </w:p>
        </w:tc>
      </w:tr>
      <w:tr w:rsidR="00264647" w14:paraId="6D869DE0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5208BB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DOD</m:t>
                    </m:r>
                  </m:e>
                  <m:sub>
                    <m:r>
                      <m:rPr>
                        <m:nor/>
                      </m:rPr>
                      <m:t>abs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160" w:type="dxa"/>
          </w:tcPr>
          <w:p w14:paraId="2C25DDBA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Absolutt utladingsdybde (normalisert)</w:t>
            </w:r>
          </w:p>
        </w:tc>
        <w:tc>
          <w:tcPr>
            <w:tcW w:w="2160" w:type="dxa"/>
          </w:tcPr>
          <w:p w14:paraId="43B802B6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[0,1]</m:t>
                </m:r>
              </m:oMath>
            </m:oMathPara>
          </w:p>
        </w:tc>
        <w:tc>
          <w:tcPr>
            <w:tcW w:w="2160" w:type="dxa"/>
          </w:tcPr>
          <w:p w14:paraId="054CC74E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264647" w14:paraId="62857AB6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639076" w14:textId="77777777" w:rsidR="00264647" w:rsidRDefault="00000000"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cyc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160" w:type="dxa"/>
          </w:tcPr>
          <w:p w14:paraId="66A9E2E5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Syklisk degradering</w:t>
            </w:r>
          </w:p>
        </w:tc>
        <w:tc>
          <w:tcPr>
            <w:tcW w:w="2160" w:type="dxa"/>
          </w:tcPr>
          <w:p w14:paraId="1E7257D7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[0,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EOL</m:t>
                    </m:r>
                  </m:e>
                  <m:sub>
                    <m:r>
                      <m:rPr>
                        <m:nor/>
                      </m:rPr>
                      <m:t>deg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160" w:type="dxa"/>
          </w:tcPr>
          <w:p w14:paraId="23A0951F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</w:tr>
      <w:tr w:rsidR="00264647" w14:paraId="00FBDAC4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C177A7" w14:textId="77777777" w:rsidR="00264647" w:rsidRDefault="00000000"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total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160" w:type="dxa"/>
          </w:tcPr>
          <w:p w14:paraId="5A180BD9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degradering</w:t>
            </w:r>
          </w:p>
        </w:tc>
        <w:tc>
          <w:tcPr>
            <w:tcW w:w="2160" w:type="dxa"/>
          </w:tcPr>
          <w:p w14:paraId="678B56ED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[0,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EOL</m:t>
                    </m:r>
                  </m:e>
                  <m:sub>
                    <m:r>
                      <m:rPr>
                        <m:nor/>
                      </m:rPr>
                      <m:t>deg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160" w:type="dxa"/>
          </w:tcPr>
          <w:p w14:paraId="6792ACCB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</w:t>
            </w:r>
          </w:p>
        </w:tc>
      </w:tr>
    </w:tbl>
    <w:p w14:paraId="59043DB6" w14:textId="77777777" w:rsidR="00264647" w:rsidRDefault="00000000">
      <w:pPr>
        <w:pStyle w:val="Heading3"/>
      </w:pPr>
      <w:r>
        <w:t>Effekttariff-variabler</w:t>
      </w:r>
    </w:p>
    <w:tbl>
      <w:tblPr>
        <w:tblStyle w:val="MediumGrid3-Accent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4647" w14:paraId="7078F2E3" w14:textId="77777777" w:rsidTr="0026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C044EA" w14:textId="77777777" w:rsidR="00264647" w:rsidRDefault="00000000">
            <w:r>
              <w:t>Variabel</w:t>
            </w:r>
          </w:p>
        </w:tc>
        <w:tc>
          <w:tcPr>
            <w:tcW w:w="2160" w:type="dxa"/>
          </w:tcPr>
          <w:p w14:paraId="7520831F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Beskrivelse</w:t>
            </w:r>
          </w:p>
        </w:tc>
        <w:tc>
          <w:tcPr>
            <w:tcW w:w="2160" w:type="dxa"/>
          </w:tcPr>
          <w:p w14:paraId="7B532C5A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Grenser</w:t>
            </w:r>
          </w:p>
        </w:tc>
        <w:tc>
          <w:tcPr>
            <w:tcW w:w="2160" w:type="dxa"/>
          </w:tcPr>
          <w:p w14:paraId="40D96EB5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Enhet</w:t>
            </w:r>
          </w:p>
        </w:tc>
      </w:tr>
      <w:tr w:rsidR="00264647" w14:paraId="2507EEE8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0AE633" w14:textId="77777777" w:rsidR="00264647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peak</m:t>
                    </m:r>
                  </m:sub>
                  <m:sup>
                    <m:r>
                      <m:rPr>
                        <m:nor/>
                      </m:rPr>
                      <m:t>new</m:t>
                    </m:r>
                  </m:sup>
                </m:sSubSup>
              </m:oMath>
            </m:oMathPara>
          </w:p>
        </w:tc>
        <w:tc>
          <w:tcPr>
            <w:tcW w:w="2160" w:type="dxa"/>
          </w:tcPr>
          <w:p w14:paraId="1C2E168F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Ny månedlig effekttopp (skalar)</w:t>
            </w:r>
          </w:p>
        </w:tc>
        <w:tc>
          <w:tcPr>
            <w:tcW w:w="2160" w:type="dxa"/>
          </w:tcPr>
          <w:p w14:paraId="2F24324F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[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peak</m:t>
                    </m:r>
                  </m:sub>
                  <m:sup>
                    <m:r>
                      <m:rPr>
                        <m:nor/>
                      </m:rPr>
                      <m:t>current</m:t>
                    </m:r>
                  </m:sup>
                </m:sSubSup>
                <m:r>
                  <w:rPr>
                    <w:rFonts w:ascii="Cambria Math" w:hAnsi="Cambria Math"/>
                  </w:rPr>
                  <m:t>,∞)</m:t>
                </m:r>
              </m:oMath>
            </m:oMathPara>
          </w:p>
        </w:tc>
        <w:tc>
          <w:tcPr>
            <w:tcW w:w="2160" w:type="dxa"/>
          </w:tcPr>
          <w:p w14:paraId="1AAAC9AF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kW</w:t>
            </w:r>
          </w:p>
        </w:tc>
      </w:tr>
      <w:tr w:rsidR="00264647" w14:paraId="6C879CF8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64F3D4" w14:textId="77777777" w:rsidR="00264647" w:rsidRDefault="00000000"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z[i]</m:t>
                </m:r>
              </m:oMath>
            </m:oMathPara>
          </w:p>
        </w:tc>
        <w:tc>
          <w:tcPr>
            <w:tcW w:w="2160" w:type="dxa"/>
          </w:tcPr>
          <w:p w14:paraId="07EAD2AD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Fyllingsnivå for bracket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2160" w:type="dxa"/>
          </w:tcPr>
          <w:p w14:paraId="56A0F556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[0,1]</m:t>
                </m:r>
              </m:oMath>
            </m:oMathPara>
          </w:p>
        </w:tc>
        <w:tc>
          <w:tcPr>
            <w:tcW w:w="2160" w:type="dxa"/>
          </w:tcPr>
          <w:p w14:paraId="77F0D0CF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299DB508" w14:textId="77777777" w:rsidR="00264647" w:rsidRDefault="00000000">
      <w:r>
        <w:t xml:space="preserve">**Fortolkning av </w:t>
      </w:r>
      <m:oMath>
        <m:r>
          <w:rPr>
            <w:rFonts w:ascii="Cambria Math" w:hAnsi="Cambria Math"/>
          </w:rPr>
          <m:t>z[i]</m:t>
        </m:r>
      </m:oMath>
      <w:r>
        <w:t>:**</w:t>
      </w:r>
    </w:p>
    <w:p w14:paraId="2236ACC7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z[i]=0</m:t>
        </m:r>
      </m:oMath>
      <w:r>
        <w:t xml:space="preserve"> : Bracket </w:t>
      </w:r>
      <m:oMath>
        <m:r>
          <w:rPr>
            <w:rFonts w:ascii="Cambria Math" w:hAnsi="Cambria Math"/>
          </w:rPr>
          <m:t>i</m:t>
        </m:r>
      </m:oMath>
      <w:r>
        <w:t xml:space="preserve"> er tom</w:t>
      </w:r>
    </w:p>
    <w:p w14:paraId="268F22F7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z[i]=1</m:t>
        </m:r>
      </m:oMath>
      <w:r>
        <w:t xml:space="preserve"> : Bracket </w:t>
      </w:r>
      <m:oMath>
        <m:r>
          <w:rPr>
            <w:rFonts w:ascii="Cambria Math" w:hAnsi="Cambria Math"/>
          </w:rPr>
          <m:t>i</m:t>
        </m:r>
      </m:oMath>
      <w:r>
        <w:t xml:space="preserve"> er full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[i]</m:t>
        </m:r>
      </m:oMath>
      <w:r>
        <w:t xml:space="preserve"> kW brukt)</w:t>
      </w:r>
    </w:p>
    <w:p w14:paraId="5C3D1AF2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z[i]=0.5</m:t>
        </m:r>
      </m:oMath>
      <w:r>
        <w:t xml:space="preserve"> : Bracket </w:t>
      </w:r>
      <m:oMath>
        <m:r>
          <w:rPr>
            <w:rFonts w:ascii="Cambria Math" w:hAnsi="Cambria Math"/>
          </w:rPr>
          <m:t>i</m:t>
        </m:r>
      </m:oMath>
      <w:r>
        <w:t xml:space="preserve"> er halvfull</w:t>
      </w:r>
    </w:p>
    <w:p w14:paraId="2F3F9F1D" w14:textId="77777777" w:rsidR="00264647" w:rsidRDefault="00000000">
      <w:pPr>
        <w:pStyle w:val="Heading2"/>
      </w:pPr>
      <w:r>
        <w:t>OBJEKTFUNKSJON</w:t>
      </w:r>
    </w:p>
    <w:p w14:paraId="36C7F646" w14:textId="77777777" w:rsidR="00264647" w:rsidRDefault="00000000">
      <w:pPr>
        <w:pStyle w:val="Heading3"/>
      </w:pPr>
      <w:r>
        <w:t>Komplett formulering</w:t>
      </w:r>
    </w:p>
    <w:p w14:paraId="303FB3FF" w14:textId="77777777" w:rsidR="00264647" w:rsidRDefault="00000000">
      <w:r>
        <w:t>Minimer total kostnad over 24-timers horisont:</w:t>
      </w:r>
    </w:p>
    <w:p w14:paraId="16E90BF1" w14:textId="77777777" w:rsidR="00264647" w:rsidRDefault="00000000">
      <w:r>
        <w:t>$$</w:t>
      </w:r>
    </w:p>
    <w:p w14:paraId="057BC8EA" w14:textId="77777777" w:rsidR="00264647" w:rsidRDefault="00000000">
      <w:r>
        <w:t>\boxed{</w:t>
      </w:r>
    </w:p>
    <w:p w14:paraId="78D75A7F" w14:textId="77777777" w:rsidR="00264647" w:rsidRDefault="00000000">
      <w:r>
        <w:t>\min J = J_{\text{energy}} + J_{\text{degradation}} + J_{\text{tariff}} + J_{\text{curtailment}}</w:t>
      </w:r>
    </w:p>
    <w:p w14:paraId="78B7C1C1" w14:textId="77777777" w:rsidR="00264647" w:rsidRDefault="00000000">
      <w:r>
        <w:lastRenderedPageBreak/>
        <w:t>}</w:t>
      </w:r>
    </w:p>
    <w:p w14:paraId="3C9100A0" w14:textId="77777777" w:rsidR="00264647" w:rsidRDefault="00000000">
      <w:r>
        <w:t>$$</w:t>
      </w:r>
    </w:p>
    <w:p w14:paraId="21D1C92D" w14:textId="77777777" w:rsidR="00264647" w:rsidRDefault="00000000">
      <w:pPr>
        <w:pStyle w:val="Heading3"/>
      </w:pPr>
      <w:r>
        <w:t>Energikostnad</w:t>
      </w:r>
    </w:p>
    <w:p w14:paraId="081F8F07" w14:textId="77777777" w:rsidR="00264647" w:rsidRDefault="00000000">
      <w:r>
        <w:t>$$</w:t>
      </w:r>
    </w:p>
    <w:p w14:paraId="3DBEC48D" w14:textId="77777777" w:rsidR="00264647" w:rsidRDefault="00000000">
      <w:r>
        <w:t>J_{\text{energy}} = \sum_{t=0}^{T-1} \left[ c_{\text{import}}[t] \cdot P_{\text{grid}}^{\text{import}}[t] \cdot \Delta t - c_{\text{export}}[t] \cdot P_{\text{grid}}^{\text{export}}[t] \cdot \Delta t \right]</w:t>
      </w:r>
    </w:p>
    <w:p w14:paraId="5A873A3A" w14:textId="77777777" w:rsidR="00264647" w:rsidRDefault="00000000">
      <w:r>
        <w:t>$$</w:t>
      </w:r>
    </w:p>
    <w:p w14:paraId="10D19738" w14:textId="77777777" w:rsidR="00264647" w:rsidRDefault="00000000">
      <w:r>
        <w:rPr>
          <w:b/>
        </w:rPr>
        <w:t>Komponenter:</w:t>
      </w:r>
    </w:p>
    <w:p w14:paraId="53A2F225" w14:textId="77777777" w:rsidR="00264647" w:rsidRDefault="00000000">
      <w:pPr>
        <w:pStyle w:val="ListBullet"/>
      </w:pPr>
      <w:r>
        <w:t xml:space="preserve">Importkostnad: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import</m:t>
            </m:r>
          </m:sub>
        </m:sSub>
        <m:r>
          <w:rPr>
            <w:rFonts w:ascii="Cambria Math" w:hAnsi="Cambria Math"/>
          </w:rPr>
          <m:t>[t]·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grid</m:t>
            </m:r>
          </m:sub>
          <m:sup>
            <m:r>
              <m:rPr>
                <m:nor/>
              </m:rPr>
              <m:t>import</m:t>
            </m:r>
          </m:sup>
        </m:sSubSup>
        <m:r>
          <w:rPr>
            <w:rFonts w:ascii="Cambria Math" w:hAnsi="Cambria Math"/>
          </w:rPr>
          <m:t>[t]·Δt</m:t>
        </m:r>
      </m:oMath>
      <w:r>
        <w:t xml:space="preserve"> [NOK]</w:t>
      </w:r>
    </w:p>
    <w:p w14:paraId="2D305520" w14:textId="77777777" w:rsidR="00264647" w:rsidRDefault="00000000">
      <w:pPr>
        <w:pStyle w:val="ListBullet"/>
      </w:pPr>
      <w:r>
        <w:t xml:space="preserve">Eksportinntekt (negativ kostnad):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export</m:t>
            </m:r>
          </m:sub>
        </m:sSub>
        <m:r>
          <w:rPr>
            <w:rFonts w:ascii="Cambria Math" w:hAnsi="Cambria Math"/>
          </w:rPr>
          <m:t>[t]·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grid</m:t>
            </m:r>
          </m:sub>
          <m:sup>
            <m:r>
              <m:rPr>
                <m:nor/>
              </m:rPr>
              <m:t>export</m:t>
            </m:r>
          </m:sup>
        </m:sSubSup>
        <m:r>
          <w:rPr>
            <w:rFonts w:ascii="Cambria Math" w:hAnsi="Cambria Math"/>
          </w:rPr>
          <m:t>[t]·Δt</m:t>
        </m:r>
      </m:oMath>
      <w:r>
        <w:t xml:space="preserve"> [NOK]</w:t>
      </w:r>
    </w:p>
    <w:p w14:paraId="323E84BE" w14:textId="77777777" w:rsidR="00264647" w:rsidRDefault="00000000">
      <w:pPr>
        <w:pStyle w:val="Heading3"/>
      </w:pPr>
      <w:r>
        <w:t>Degraderingskostnad</w:t>
      </w:r>
    </w:p>
    <w:p w14:paraId="237737E1" w14:textId="77777777" w:rsidR="00264647" w:rsidRDefault="00000000">
      <w:r>
        <w:t>$$</w:t>
      </w:r>
    </w:p>
    <w:p w14:paraId="2FA777D3" w14:textId="77777777" w:rsidR="00264647" w:rsidRDefault="00000000">
      <w:r>
        <w:t>J_{\text{degradation}} = \sum_{t=0}^{T-1} c_{\text{deg}}^{\text{percent}} \cdot \Delta P_{\text{total}}[t]</w:t>
      </w:r>
    </w:p>
    <w:p w14:paraId="46AC9F43" w14:textId="77777777" w:rsidR="00264647" w:rsidRDefault="00000000">
      <w:r>
        <w:t>$$</w:t>
      </w:r>
    </w:p>
    <w:p w14:paraId="67669D5C" w14:textId="77777777" w:rsidR="00264647" w:rsidRDefault="00000000">
      <w:r>
        <w:t>der:</w:t>
      </w:r>
    </w:p>
    <w:p w14:paraId="66AFD253" w14:textId="77777777" w:rsidR="00264647" w:rsidRDefault="00000000">
      <w:r>
        <w:t>$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deg</m:t>
            </m:r>
          </m:sub>
          <m:sup>
            <m:r>
              <m:rPr>
                <m:nor/>
              </m:rPr>
              <m:t>percent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m:t>battery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nor/>
                  </m:rPr>
                  <m:t>nom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EOL</m:t>
                </m:r>
              </m:e>
              <m:sub>
                <m:r>
                  <m:rPr>
                    <m:nor/>
                  </m:rPr>
                  <m:t>deg</m:t>
                </m:r>
              </m:sub>
            </m:sSub>
          </m:den>
        </m:f>
        <m:r>
          <m:rPr>
            <m:nor/>
          </m:rPr>
          <m:t>[NOK/\%]</m:t>
        </m:r>
      </m:oMath>
      <w:r>
        <w:t>$</w:t>
      </w:r>
    </w:p>
    <w:p w14:paraId="02249651" w14:textId="77777777" w:rsidR="00264647" w:rsidRDefault="00000000">
      <w:r>
        <w:rPr>
          <w:b/>
        </w:rPr>
        <w:t>Eksempel:</w:t>
      </w:r>
      <w:r>
        <w:t xml:space="preserve"> Med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battery</m:t>
            </m:r>
          </m:sub>
        </m:sSub>
        <m:r>
          <w:rPr>
            <w:rFonts w:ascii="Cambria Math" w:hAnsi="Cambria Math"/>
          </w:rPr>
          <m:t>=3054</m:t>
        </m:r>
      </m:oMath>
      <w:r>
        <w:t xml:space="preserve"> NOK/kWh,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nom</m:t>
            </m:r>
          </m:sub>
        </m:sSub>
        <m:r>
          <w:rPr>
            <w:rFonts w:ascii="Cambria Math" w:hAnsi="Cambria Math"/>
          </w:rPr>
          <m:t>=80</m:t>
        </m:r>
      </m:oMath>
      <w:r>
        <w:t xml:space="preserve"> kWh,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EOL</m:t>
            </m:r>
          </m:e>
          <m:sub>
            <m:r>
              <m:rPr>
                <m:nor/>
              </m:rPr>
              <m:t>deg</m:t>
            </m:r>
          </m:sub>
        </m:sSub>
        <m:r>
          <w:rPr>
            <w:rFonts w:ascii="Cambria Math" w:hAnsi="Cambria Math"/>
          </w:rPr>
          <m:t>=20</m:t>
        </m:r>
      </m:oMath>
      <w:r>
        <w:t>%:</w:t>
      </w:r>
    </w:p>
    <w:p w14:paraId="50A764EF" w14:textId="77777777" w:rsidR="00264647" w:rsidRDefault="00000000">
      <w:r>
        <w:t>$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deg</m:t>
            </m:r>
          </m:sub>
          <m:sup>
            <m:r>
              <m:rPr>
                <m:nor/>
              </m:rPr>
              <m:t>percent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3054×80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=12,216</m:t>
        </m:r>
        <m:r>
          <m:rPr>
            <m:nor/>
          </m:rPr>
          <m:t xml:space="preserve"> NOK/\%</m:t>
        </m:r>
      </m:oMath>
      <w:r>
        <w:t>$</w:t>
      </w:r>
    </w:p>
    <w:p w14:paraId="40D817EB" w14:textId="77777777" w:rsidR="00264647" w:rsidRDefault="00000000">
      <w:pPr>
        <w:pStyle w:val="Heading3"/>
      </w:pPr>
      <w:r>
        <w:t>Effekttariffkostnad (Progressiv LP-tilnærming)</w:t>
      </w:r>
    </w:p>
    <w:p w14:paraId="3D1A5CDA" w14:textId="77777777" w:rsidR="00264647" w:rsidRDefault="00000000">
      <w:r>
        <w:t>$$</w:t>
      </w:r>
    </w:p>
    <w:p w14:paraId="3768DFCD" w14:textId="77777777" w:rsidR="00264647" w:rsidRDefault="00000000">
      <w:r>
        <w:t>J_{\text{tariff}} = \sum_{i=0}^{N_{\text{trinn}}-1} c_{\text{trinn}}[i] \cdot z[i] - c_{\text{baseline}}^{\text{tariff}}</w:t>
      </w:r>
    </w:p>
    <w:p w14:paraId="4D5E95B0" w14:textId="77777777" w:rsidR="00264647" w:rsidRDefault="00000000">
      <w:r>
        <w:t>$$</w:t>
      </w:r>
    </w:p>
    <w:p w14:paraId="40A14F17" w14:textId="77777777" w:rsidR="00264647" w:rsidRDefault="00000000">
      <w:r>
        <w:t>der:</w:t>
      </w:r>
    </w:p>
    <w:p w14:paraId="0763EA25" w14:textId="77777777" w:rsidR="00264647" w:rsidRDefault="00000000">
      <w:r>
        <w:t>$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baseline</m:t>
            </m:r>
          </m:sub>
          <m:sup>
            <m:r>
              <m:rPr>
                <m:nor/>
              </m:rPr>
              <m:t>tariff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tariff</m:t>
            </m:r>
          </m:sub>
        </m:sSub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peak</m:t>
            </m:r>
          </m:sub>
          <m:sup>
            <m:r>
              <m:rPr>
                <m:nor/>
              </m:rPr>
              <m:t>current</m:t>
            </m:r>
          </m:sup>
        </m:sSubSup>
        <m:r>
          <w:rPr>
            <w:rFonts w:ascii="Cambria Math" w:hAnsi="Cambria Math"/>
          </w:rPr>
          <m:t>)</m:t>
        </m:r>
      </m:oMath>
      <w:r>
        <w:t>$</w:t>
      </w:r>
    </w:p>
    <w:p w14:paraId="1F1A372E" w14:textId="77777777" w:rsidR="00264647" w:rsidRDefault="00000000">
      <w:r>
        <w:rPr>
          <w:b/>
        </w:rPr>
        <w:lastRenderedPageBreak/>
        <w:t>Fortolkning:</w:t>
      </w:r>
      <w:r>
        <w:t xml:space="preserve"> Objektfunksjonen minimerer den </w:t>
      </w:r>
      <w:r>
        <w:rPr>
          <w:i/>
        </w:rPr>
        <w:t>marginale</w:t>
      </w:r>
      <w:r>
        <w:t xml:space="preserve"> økningen i effekttariff utover gjeldende baseline.</w:t>
      </w:r>
    </w:p>
    <w:p w14:paraId="4BC399DB" w14:textId="77777777" w:rsidR="00264647" w:rsidRDefault="00000000">
      <w:pPr>
        <w:pStyle w:val="Heading3"/>
      </w:pPr>
      <w:r>
        <w:t>Curtailment-straff</w:t>
      </w:r>
    </w:p>
    <w:p w14:paraId="29F23E9A" w14:textId="77777777" w:rsidR="00264647" w:rsidRDefault="00000000">
      <w:r>
        <w:t>$$</w:t>
      </w:r>
    </w:p>
    <w:p w14:paraId="4D585DD4" w14:textId="77777777" w:rsidR="00264647" w:rsidRDefault="00000000">
      <w:r>
        <w:t>J_{\text{curtailment}} = 0.01 \sum_{t=0}^{T-1} P_{\text{curtail}}[t]</w:t>
      </w:r>
    </w:p>
    <w:p w14:paraId="52147D95" w14:textId="77777777" w:rsidR="00264647" w:rsidRDefault="00000000">
      <w:r>
        <w:t>$$</w:t>
      </w:r>
    </w:p>
    <w:p w14:paraId="7722A8B9" w14:textId="77777777" w:rsidR="00264647" w:rsidRDefault="00000000">
      <w:r>
        <w:rPr>
          <w:b/>
        </w:rPr>
        <w:t>Fortolkning:</w:t>
      </w:r>
      <w:r>
        <w:t xml:space="preserve"> Liten penalty (0.01 NOK/kW) for å unngå unødvendig avskjæring av solkraft.</w:t>
      </w:r>
    </w:p>
    <w:p w14:paraId="07AFBB1E" w14:textId="77777777" w:rsidR="00264647" w:rsidRDefault="00000000">
      <w:pPr>
        <w:pStyle w:val="Heading3"/>
      </w:pPr>
      <w:r>
        <w:t>Fullstendig objektfunksjon (LP-formulering)</w:t>
      </w:r>
    </w:p>
    <w:p w14:paraId="7BAA35C0" w14:textId="77777777" w:rsidR="00264647" w:rsidRDefault="00000000">
      <w:r>
        <w:t>$$</w:t>
      </w:r>
    </w:p>
    <w:p w14:paraId="4BDD0E5F" w14:textId="77777777" w:rsidR="00264647" w:rsidRDefault="00000000">
      <w:r>
        <w:t>\boxed{</w:t>
      </w:r>
    </w:p>
    <w:p w14:paraId="7A7D23A8" w14:textId="77777777" w:rsidR="00264647" w:rsidRDefault="00000000">
      <w:r>
        <w:t>\begin{aligned}</w:t>
      </w:r>
    </w:p>
    <w:p w14:paraId="2DCDD95F" w14:textId="77777777" w:rsidR="00264647" w:rsidRDefault="00000000">
      <w:r>
        <w:t>\min J = &amp;\sum_{t=0}^{T-1} \Bigg[ c_{\text{import}}[t] \cdot P_{\text{grid}}^{\text{import}}[t] \cdot \Delta t - c_{\text{export}}[t] \cdot P_{\text{grid}}^{\text{export}}[t] \cdot \Delta t \\</w:t>
      </w:r>
    </w:p>
    <w:p w14:paraId="4D18D65F" w14:textId="77777777" w:rsidR="00264647" w:rsidRDefault="00000000">
      <w:r>
        <w:t>&amp;\quad + c_{\text{deg}}^{\text{percent}} \cdot \Delta P_{\text{total}}[t] + 0.01 \cdot P_{\text{curtail}}[t] \Bigg] \\</w:t>
      </w:r>
    </w:p>
    <w:p w14:paraId="4CE4D194" w14:textId="77777777" w:rsidR="00264647" w:rsidRDefault="00000000">
      <w:r>
        <w:t>&amp;+ \sum_{i=0}^{N_{\text{trinn}}-1} c_{\text{trinn}}[i] \cdot z[i]</w:t>
      </w:r>
    </w:p>
    <w:p w14:paraId="0148F728" w14:textId="77777777" w:rsidR="00264647" w:rsidRDefault="00000000">
      <w:r>
        <w:t>\end{aligned}</w:t>
      </w:r>
    </w:p>
    <w:p w14:paraId="673E6B95" w14:textId="77777777" w:rsidR="00264647" w:rsidRDefault="00000000">
      <w:r>
        <w:t>}</w:t>
      </w:r>
    </w:p>
    <w:p w14:paraId="60B219DB" w14:textId="77777777" w:rsidR="00264647" w:rsidRDefault="00000000">
      <w:r>
        <w:t>$$</w:t>
      </w:r>
    </w:p>
    <w:p w14:paraId="2B96CCFD" w14:textId="77777777" w:rsidR="00264647" w:rsidRDefault="00000000">
      <w:pPr>
        <w:pStyle w:val="Heading2"/>
      </w:pPr>
      <w:r>
        <w:t>LIKHETSBETINGELSER (Equality Constraints)</w:t>
      </w:r>
    </w:p>
    <w:p w14:paraId="5342C500" w14:textId="77777777" w:rsidR="00264647" w:rsidRDefault="00000000">
      <w:pPr>
        <w:pStyle w:val="Heading3"/>
      </w:pPr>
      <w:r>
        <w:t>Energibalanse ($T$ betingelser)</w:t>
      </w:r>
    </w:p>
    <w:p w14:paraId="438C6897" w14:textId="77777777" w:rsidR="00264647" w:rsidRDefault="00000000">
      <w:r>
        <w:t xml:space="preserve">For hver timesteg </w:t>
      </w:r>
      <m:oMath>
        <m:r>
          <w:rPr>
            <w:rFonts w:ascii="Cambria Math" w:hAnsi="Cambria Math"/>
          </w:rPr>
          <m:t>t∈{0,1,…,T-1}</m:t>
        </m:r>
      </m:oMath>
      <w:r>
        <w:t>:</w:t>
      </w:r>
    </w:p>
    <w:p w14:paraId="7C954FA7" w14:textId="77777777" w:rsidR="00264647" w:rsidRDefault="00000000">
      <w:r>
        <w:t>$$</w:t>
      </w:r>
    </w:p>
    <w:p w14:paraId="071DC1F7" w14:textId="77777777" w:rsidR="00264647" w:rsidRDefault="00000000">
      <w:r>
        <w:t>\boxed{</w:t>
      </w:r>
    </w:p>
    <w:p w14:paraId="1BA6E3CB" w14:textId="77777777" w:rsidR="00264647" w:rsidRDefault="00000000">
      <w:r>
        <w:t>P_{\text{grid}}^{\text{import}}[t] - P_{\text{grid}}^{\text{export}}[t] - P_{\text{charge}}[t] + P_{\text{discharge}}[t] - P_{\text{curtail}}[t] = \text{Load}[t] - \text{PV}[t]</w:t>
      </w:r>
    </w:p>
    <w:p w14:paraId="6C7DAC06" w14:textId="77777777" w:rsidR="00264647" w:rsidRDefault="00000000">
      <w:r>
        <w:t>}</w:t>
      </w:r>
    </w:p>
    <w:p w14:paraId="2C3D54BF" w14:textId="77777777" w:rsidR="00264647" w:rsidRDefault="00000000">
      <w:r>
        <w:t>$$</w:t>
      </w:r>
    </w:p>
    <w:p w14:paraId="47E8F2E3" w14:textId="77777777" w:rsidR="00264647" w:rsidRDefault="00000000">
      <w:r>
        <w:rPr>
          <w:b/>
        </w:rPr>
        <w:lastRenderedPageBreak/>
        <w:t>Fortolkning:</w:t>
      </w:r>
      <w:r>
        <w:t xml:space="preserve"> Nettimport minus netteksport minus batterilading pluss batteriutlading minus curtailment skal dekke netto last (forbruk minus solproduksjon).</w:t>
      </w:r>
    </w:p>
    <w:p w14:paraId="4EBABD97" w14:textId="77777777" w:rsidR="00264647" w:rsidRDefault="00000000">
      <w:r>
        <w:rPr>
          <w:b/>
        </w:rPr>
        <w:t>Balanse-komponentene:</w:t>
      </w:r>
    </w:p>
    <w:p w14:paraId="6D081C80" w14:textId="77777777" w:rsidR="00264647" w:rsidRDefault="00000000">
      <w:pPr>
        <w:pStyle w:val="ListBullet"/>
      </w:pPr>
      <w:r>
        <w:rPr>
          <w:b/>
        </w:rPr>
        <w:t>Venstre side:</w:t>
      </w:r>
      <w:r>
        <w:t xml:space="preserve"> Tilgjengelig energi (nett + batteri ut - batteri inn - curtailment)</w:t>
      </w:r>
    </w:p>
    <w:p w14:paraId="6B3A41C0" w14:textId="77777777" w:rsidR="00264647" w:rsidRDefault="00000000">
      <w:pPr>
        <w:pStyle w:val="ListBullet"/>
      </w:pPr>
      <w:r>
        <w:rPr>
          <w:b/>
        </w:rPr>
        <w:t>Høyre side:</w:t>
      </w:r>
      <w:r>
        <w:t xml:space="preserve"> Netto last (forbruk - solproduksjon)</w:t>
      </w:r>
    </w:p>
    <w:p w14:paraId="34F94847" w14:textId="77777777" w:rsidR="00264647" w:rsidRDefault="00000000">
      <w:pPr>
        <w:pStyle w:val="Heading3"/>
      </w:pPr>
      <w:r>
        <w:t>Batteridynamikk ($T$ betingelser)</w:t>
      </w:r>
    </w:p>
    <w:p w14:paraId="5A56AA6D" w14:textId="77777777" w:rsidR="00264647" w:rsidRDefault="00000000">
      <w:pPr>
        <w:pStyle w:val="Heading4"/>
      </w:pPr>
      <w:r>
        <w:t>Dynamisk likevekt ($T-1$ betingelser)</w:t>
      </w:r>
    </w:p>
    <w:p w14:paraId="49D5013F" w14:textId="77777777" w:rsidR="00264647" w:rsidRDefault="00000000">
      <w:r>
        <w:t xml:space="preserve">For </w:t>
      </w:r>
      <m:oMath>
        <m:r>
          <w:rPr>
            <w:rFonts w:ascii="Cambria Math" w:hAnsi="Cambria Math"/>
          </w:rPr>
          <m:t>t∈{1,2,…,T-1}</m:t>
        </m:r>
      </m:oMath>
      <w:r>
        <w:t>:</w:t>
      </w:r>
    </w:p>
    <w:p w14:paraId="0B9DAC13" w14:textId="77777777" w:rsidR="00264647" w:rsidRDefault="00000000">
      <w:r>
        <w:t>$$</w:t>
      </w:r>
    </w:p>
    <w:p w14:paraId="3ADF14BE" w14:textId="77777777" w:rsidR="00264647" w:rsidRDefault="00000000">
      <w:r>
        <w:t>\boxed{</w:t>
      </w:r>
    </w:p>
    <w:p w14:paraId="1B2B8D93" w14:textId="77777777" w:rsidR="00264647" w:rsidRDefault="00000000">
      <w:r>
        <w:t>E_{\text{battery}}[t] = E_{\text{battery}}[t-1] + \left( \eta_{\text{charge}} \cdot P_{\text{charge}}[t-1] - \frac{P_{\text{discharge}}[t-1]}{\eta_{\text{discharge}}} \right) \Delta t</w:t>
      </w:r>
    </w:p>
    <w:p w14:paraId="70E2FDFE" w14:textId="77777777" w:rsidR="00264647" w:rsidRDefault="00000000">
      <w:r>
        <w:t>}</w:t>
      </w:r>
    </w:p>
    <w:p w14:paraId="4F36DEF3" w14:textId="77777777" w:rsidR="00264647" w:rsidRDefault="00000000">
      <w:r>
        <w:t>$$</w:t>
      </w:r>
    </w:p>
    <w:p w14:paraId="0713FCDA" w14:textId="77777777" w:rsidR="00264647" w:rsidRDefault="00000000">
      <w:r>
        <w:rPr>
          <w:b/>
        </w:rPr>
        <w:t>Omformulert til LP-standard:</w:t>
      </w:r>
    </w:p>
    <w:p w14:paraId="24D7F23E" w14:textId="77777777" w:rsidR="00264647" w:rsidRDefault="00000000">
      <w:r>
        <w:t>$$</w:t>
      </w:r>
    </w:p>
    <w:p w14:paraId="0B74ED19" w14:textId="77777777" w:rsidR="00264647" w:rsidRDefault="00000000">
      <w:r>
        <w:t>-E_{\text{battery}}[t] + E_{\text{battery}}[t-1] + \eta_{\text{charge}} \cdot \Delta t \cdot P_{\text{charge}}[t-1] - \frac{\Delta t}{\eta_{\text{discharge}}} \cdot P_{\text{discharge}}[t-1] = 0</w:t>
      </w:r>
    </w:p>
    <w:p w14:paraId="1FB890E1" w14:textId="77777777" w:rsidR="00264647" w:rsidRDefault="00000000">
      <w:r>
        <w:t>$$</w:t>
      </w:r>
    </w:p>
    <w:p w14:paraId="069AD571" w14:textId="77777777" w:rsidR="00264647" w:rsidRDefault="00000000">
      <w:pPr>
        <w:pStyle w:val="Heading4"/>
      </w:pPr>
      <w:r>
        <w:t>Initialbetingelse (1 betingelse)</w:t>
      </w:r>
    </w:p>
    <w:p w14:paraId="7CFB1163" w14:textId="77777777" w:rsidR="00264647" w:rsidRDefault="00000000">
      <w:r>
        <w:t>$$</w:t>
      </w:r>
    </w:p>
    <w:p w14:paraId="46D6EBCA" w14:textId="77777777" w:rsidR="00264647" w:rsidRDefault="00000000">
      <w:r>
        <w:t>\boxed{</w:t>
      </w:r>
    </w:p>
    <w:p w14:paraId="3E2082B8" w14:textId="77777777" w:rsidR="00264647" w:rsidRDefault="00000000">
      <w:r>
        <w:t>E_{\text{battery}}[0] = E_{\text{initial}}</w:t>
      </w:r>
    </w:p>
    <w:p w14:paraId="00439AA0" w14:textId="77777777" w:rsidR="00264647" w:rsidRDefault="00000000">
      <w:r>
        <w:t>}</w:t>
      </w:r>
    </w:p>
    <w:p w14:paraId="3C8F8E11" w14:textId="77777777" w:rsidR="00264647" w:rsidRDefault="00000000">
      <w:r>
        <w:t>$$</w:t>
      </w:r>
    </w:p>
    <w:p w14:paraId="6A4A06E1" w14:textId="77777777" w:rsidR="00264647" w:rsidRDefault="00000000">
      <w:r>
        <w:rPr>
          <w:b/>
        </w:rPr>
        <w:t>Fortolkning:</w:t>
      </w:r>
      <w:r>
        <w:t xml:space="preserve"> Batterienergi ved neste timesteg er lik forrige energi pluss ladeenergi (med ladetap) minus utladingsenergi (med utladingstap).</w:t>
      </w:r>
    </w:p>
    <w:p w14:paraId="34F6D2C3" w14:textId="77777777" w:rsidR="00264647" w:rsidRDefault="00000000">
      <w:r>
        <w:rPr>
          <w:b/>
        </w:rPr>
        <w:t>Energitap:</w:t>
      </w:r>
    </w:p>
    <w:p w14:paraId="7C004154" w14:textId="77777777" w:rsidR="00264647" w:rsidRDefault="00000000">
      <w:pPr>
        <w:pStyle w:val="ListBullet"/>
      </w:pPr>
      <w:r>
        <w:rPr>
          <w:b/>
        </w:rPr>
        <w:lastRenderedPageBreak/>
        <w:t>Lading:</w:t>
      </w:r>
      <w:r>
        <w:t xml:space="preserve"> Kun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charge</m:t>
            </m:r>
          </m:sub>
        </m:sSub>
        <m:r>
          <w:rPr>
            <w:rFonts w:ascii="Cambria Math" w:hAnsi="Cambria Math"/>
          </w:rPr>
          <m:t>=95</m:t>
        </m:r>
      </m:oMath>
      <w:r>
        <w:t>% av ladeeffekten lagres i batteriet</w:t>
      </w:r>
    </w:p>
    <w:p w14:paraId="30D72017" w14:textId="77777777" w:rsidR="00264647" w:rsidRDefault="00000000">
      <w:pPr>
        <w:pStyle w:val="ListBullet"/>
      </w:pPr>
      <w:r>
        <w:rPr>
          <w:b/>
        </w:rPr>
        <w:t>Utlading:</w:t>
      </w:r>
      <w:r>
        <w:t xml:space="preserve"> Må levere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discharge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m:rPr>
                    <m:nor/>
                  </m:rPr>
                  <m:t>discharge</m:t>
                </m:r>
              </m:sub>
            </m:sSub>
          </m:den>
        </m:f>
      </m:oMath>
      <w:r>
        <w:t xml:space="preserve"> kWh fra batteriet for å få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discharge</m:t>
            </m:r>
          </m:sub>
        </m:sSub>
      </m:oMath>
      <w:r>
        <w:t xml:space="preserve"> kW ut</w:t>
      </w:r>
    </w:p>
    <w:p w14:paraId="47F6CD79" w14:textId="77777777" w:rsidR="00264647" w:rsidRDefault="00000000">
      <w:pPr>
        <w:pStyle w:val="Heading3"/>
      </w:pPr>
      <w:r>
        <w:t>Effekttopp-definisjon (1 betingelse)</w:t>
      </w:r>
    </w:p>
    <w:p w14:paraId="623580DC" w14:textId="77777777" w:rsidR="00264647" w:rsidRDefault="00000000">
      <w:r>
        <w:t>$$</w:t>
      </w:r>
    </w:p>
    <w:p w14:paraId="399D52F6" w14:textId="77777777" w:rsidR="00264647" w:rsidRDefault="00000000">
      <w:r>
        <w:t>\boxed{</w:t>
      </w:r>
    </w:p>
    <w:p w14:paraId="63847571" w14:textId="77777777" w:rsidR="00264647" w:rsidRDefault="00000000">
      <w:r>
        <w:t>P_{\text{peak}}^{\text{new}} = \sum_{i=0}^{N_{\text{trinn}}-1} p_{\text{trinn}}[i] \cdot z[i]</w:t>
      </w:r>
    </w:p>
    <w:p w14:paraId="6B9A543A" w14:textId="77777777" w:rsidR="00264647" w:rsidRDefault="00000000">
      <w:r>
        <w:t>}</w:t>
      </w:r>
    </w:p>
    <w:p w14:paraId="1A9E2FA8" w14:textId="77777777" w:rsidR="00264647" w:rsidRDefault="00000000">
      <w:r>
        <w:t>$$</w:t>
      </w:r>
    </w:p>
    <w:p w14:paraId="4196F9CD" w14:textId="77777777" w:rsidR="00264647" w:rsidRDefault="00000000">
      <w:r>
        <w:rPr>
          <w:b/>
        </w:rPr>
        <w:t>Omformulert til LP-standard:</w:t>
      </w:r>
    </w:p>
    <w:p w14:paraId="57FA0909" w14:textId="77777777" w:rsidR="00264647" w:rsidRDefault="00000000">
      <w:r>
        <w:t>$$</w:t>
      </w:r>
    </w:p>
    <w:p w14:paraId="2E3976C3" w14:textId="77777777" w:rsidR="00264647" w:rsidRDefault="00000000">
      <w:r>
        <w:t>P_{\text{peak}}^{\text{new}} - \sum_{i=0}^{N_{\text{trinn}}-1} p_{\text{trinn}}[i] \cdot z[i] = 0</w:t>
      </w:r>
    </w:p>
    <w:p w14:paraId="6D8DDE2B" w14:textId="77777777" w:rsidR="00264647" w:rsidRDefault="00000000">
      <w:r>
        <w:t>$$</w:t>
      </w:r>
    </w:p>
    <w:p w14:paraId="769114D3" w14:textId="77777777" w:rsidR="00264647" w:rsidRDefault="00000000">
      <w:r>
        <w:rPr>
          <w:b/>
        </w:rPr>
        <w:t>Fortolkning:</w:t>
      </w:r>
      <w:r>
        <w:t xml:space="preserve"> Den nye månedlige effekttoppen defineres som summen av fylte bracket-bredder.</w:t>
      </w:r>
    </w:p>
    <w:p w14:paraId="36D8D093" w14:textId="77777777" w:rsidR="00264647" w:rsidRDefault="00000000">
      <w:r>
        <w:rPr>
          <w:b/>
        </w:rPr>
        <w:t>Eksempel:</w:t>
      </w:r>
    </w:p>
    <w:p w14:paraId="36C65CDD" w14:textId="77777777" w:rsidR="00264647" w:rsidRDefault="00000000">
      <w:pPr>
        <w:pStyle w:val="ListBullet"/>
      </w:pPr>
      <w:r>
        <w:t xml:space="preserve">Bracket 0: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[0]=50</m:t>
        </m:r>
      </m:oMath>
      <w:r>
        <w:t xml:space="preserve"> kW, </w:t>
      </w:r>
      <m:oMath>
        <m:r>
          <w:rPr>
            <w:rFonts w:ascii="Cambria Math" w:hAnsi="Cambria Math"/>
          </w:rPr>
          <m:t>z[0]=1.0</m:t>
        </m:r>
      </m:oMath>
      <w:r>
        <w:t xml:space="preserve"> → bidrar 50 kW</w:t>
      </w:r>
    </w:p>
    <w:p w14:paraId="72E54C5E" w14:textId="77777777" w:rsidR="00264647" w:rsidRDefault="00000000">
      <w:pPr>
        <w:pStyle w:val="ListBullet"/>
      </w:pPr>
      <w:r>
        <w:t xml:space="preserve">Bracket 1: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[1]=50</m:t>
        </m:r>
      </m:oMath>
      <w:r>
        <w:t xml:space="preserve"> kW, </w:t>
      </w:r>
      <m:oMath>
        <m:r>
          <w:rPr>
            <w:rFonts w:ascii="Cambria Math" w:hAnsi="Cambria Math"/>
          </w:rPr>
          <m:t>z[1]=0.5</m:t>
        </m:r>
      </m:oMath>
      <w:r>
        <w:t xml:space="preserve"> → bidrar 25 kW</w:t>
      </w:r>
    </w:p>
    <w:p w14:paraId="61AFBA4B" w14:textId="77777777" w:rsidR="00264647" w:rsidRDefault="00000000">
      <w:pPr>
        <w:pStyle w:val="ListBullet"/>
      </w:pPr>
      <w:r>
        <w:t xml:space="preserve">Bracket 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[2]=50</m:t>
        </m:r>
      </m:oMath>
      <w:r>
        <w:t xml:space="preserve"> kW, </w:t>
      </w:r>
      <m:oMath>
        <m:r>
          <w:rPr>
            <w:rFonts w:ascii="Cambria Math" w:hAnsi="Cambria Math"/>
          </w:rPr>
          <m:t>z[2]=0.0</m:t>
        </m:r>
      </m:oMath>
      <w:r>
        <w:t xml:space="preserve"> → bidrar 0 kW</w:t>
      </w:r>
    </w:p>
    <w:p w14:paraId="2D8AAABC" w14:textId="77777777" w:rsidR="00264647" w:rsidRDefault="00000000">
      <w:pPr>
        <w:pStyle w:val="ListBullet"/>
      </w:pPr>
      <w:r>
        <w:t xml:space="preserve">Total effekttopp: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peak</m:t>
            </m:r>
          </m:sub>
          <m:sup>
            <m:r>
              <m:rPr>
                <m:nor/>
              </m:rPr>
              <m:t>new</m:t>
            </m:r>
          </m:sup>
        </m:sSubSup>
        <m:r>
          <w:rPr>
            <w:rFonts w:ascii="Cambria Math" w:hAnsi="Cambria Math"/>
          </w:rPr>
          <m:t>=50+25+0=75</m:t>
        </m:r>
      </m:oMath>
      <w:r>
        <w:t xml:space="preserve"> kW</w:t>
      </w:r>
    </w:p>
    <w:p w14:paraId="3BC4BFD2" w14:textId="77777777" w:rsidR="00264647" w:rsidRDefault="00000000">
      <w:pPr>
        <w:pStyle w:val="Heading3"/>
      </w:pPr>
      <w:r>
        <w:t>Degraderingsbetingelser ($3T$ betingelser)</w:t>
      </w:r>
    </w:p>
    <w:p w14:paraId="05FFA6BF" w14:textId="77777777" w:rsidR="00264647" w:rsidRDefault="00000000">
      <w:pPr>
        <w:pStyle w:val="Heading4"/>
      </w:pPr>
      <w:r>
        <w:t>Energi-delta balanse ($T$ betingelser)</w:t>
      </w:r>
    </w:p>
    <w:p w14:paraId="3BAC9D7E" w14:textId="77777777" w:rsidR="00264647" w:rsidRDefault="00000000">
      <w:r>
        <w:t xml:space="preserve">**For </w:t>
      </w:r>
      <m:oMath>
        <m:r>
          <w:rPr>
            <w:rFonts w:ascii="Cambria Math" w:hAnsi="Cambria Math"/>
          </w:rPr>
          <m:t>t=0</m:t>
        </m:r>
      </m:oMath>
      <w:r>
        <w:t xml:space="preserve"> (initialbetingelse):**</w:t>
      </w:r>
    </w:p>
    <w:p w14:paraId="6822B5C6" w14:textId="77777777" w:rsidR="00264647" w:rsidRDefault="00000000">
      <w:r>
        <w:t>$$</w:t>
      </w:r>
    </w:p>
    <w:p w14:paraId="16A46651" w14:textId="77777777" w:rsidR="00264647" w:rsidRDefault="00000000">
      <w:r>
        <w:t>\boxed{</w:t>
      </w:r>
    </w:p>
    <w:p w14:paraId="3BF5EECB" w14:textId="77777777" w:rsidR="00264647" w:rsidRDefault="00000000">
      <w:r>
        <w:t>E_{\Delta}^{+}[0] - E_{\Delta}^{-}[0] - E_{\text{battery}}[0] = -E_{\text{initial}}</w:t>
      </w:r>
    </w:p>
    <w:p w14:paraId="64D6B284" w14:textId="77777777" w:rsidR="00264647" w:rsidRDefault="00000000">
      <w:r>
        <w:t>}</w:t>
      </w:r>
    </w:p>
    <w:p w14:paraId="1B8B6AD1" w14:textId="77777777" w:rsidR="00264647" w:rsidRDefault="00000000">
      <w:r>
        <w:t>$$</w:t>
      </w:r>
    </w:p>
    <w:p w14:paraId="4E8D86E0" w14:textId="77777777" w:rsidR="00264647" w:rsidRDefault="00000000">
      <w:r>
        <w:lastRenderedPageBreak/>
        <w:t xml:space="preserve">**For </w:t>
      </w:r>
      <m:oMath>
        <m:r>
          <w:rPr>
            <w:rFonts w:ascii="Cambria Math" w:hAnsi="Cambria Math"/>
          </w:rPr>
          <m:t>t∈{1,2,…,T-1}</m:t>
        </m:r>
      </m:oMath>
      <w:r>
        <w:t>:**</w:t>
      </w:r>
    </w:p>
    <w:p w14:paraId="267C2CFF" w14:textId="77777777" w:rsidR="00264647" w:rsidRDefault="00000000">
      <w:r>
        <w:t>$$</w:t>
      </w:r>
    </w:p>
    <w:p w14:paraId="04D70284" w14:textId="77777777" w:rsidR="00264647" w:rsidRDefault="00000000">
      <w:r>
        <w:t>\boxed{</w:t>
      </w:r>
    </w:p>
    <w:p w14:paraId="47882731" w14:textId="77777777" w:rsidR="00264647" w:rsidRDefault="00000000">
      <w:r>
        <w:t>E_{\Delta}^{+}[t] - E_{\Delta}^{-}[t] - E_{\text{battery}}[t] + E_{\text{battery}}[t-1] = 0</w:t>
      </w:r>
    </w:p>
    <w:p w14:paraId="4D546734" w14:textId="77777777" w:rsidR="00264647" w:rsidRDefault="00000000">
      <w:r>
        <w:t>}</w:t>
      </w:r>
    </w:p>
    <w:p w14:paraId="3A081F04" w14:textId="77777777" w:rsidR="00264647" w:rsidRDefault="00000000">
      <w:r>
        <w:t>$$</w:t>
      </w:r>
    </w:p>
    <w:p w14:paraId="649AB039" w14:textId="77777777" w:rsidR="00264647" w:rsidRDefault="00000000">
      <w:r>
        <w:rPr>
          <w:b/>
        </w:rPr>
        <w:t>Fortolkning:</w:t>
      </w:r>
      <w:r>
        <w:t xml:space="preserve"> Positiv og negativ energiendring representerer absolutt energiforandring i batteriet.</w:t>
      </w:r>
    </w:p>
    <w:p w14:paraId="1D675765" w14:textId="77777777" w:rsidR="00264647" w:rsidRDefault="00000000">
      <w:r>
        <w:rPr>
          <w:b/>
        </w:rPr>
        <w:t>Relasjon til energiendring:</w:t>
      </w:r>
    </w:p>
    <w:p w14:paraId="20908B9E" w14:textId="77777777" w:rsidR="00264647" w:rsidRDefault="00000000">
      <w:r>
        <w:t>$$</w:t>
      </w:r>
    </w:p>
    <w:p w14:paraId="644902A4" w14:textId="77777777" w:rsidR="00264647" w:rsidRDefault="00000000">
      <w:r>
        <w:t>E_{\Delta}^{+}[t] - E_{\Delta}^{-}[t] = E_{\text{battery}}[t] - E_{\text{battery}}[t-1] = \Delta E[t]</w:t>
      </w:r>
    </w:p>
    <w:p w14:paraId="5FF72A0A" w14:textId="77777777" w:rsidR="00264647" w:rsidRDefault="00000000">
      <w:r>
        <w:t>$$</w:t>
      </w:r>
    </w:p>
    <w:p w14:paraId="2814A105" w14:textId="77777777" w:rsidR="00264647" w:rsidRDefault="00000000">
      <w:r>
        <w:t>Dekomponering:</w:t>
      </w:r>
    </w:p>
    <w:p w14:paraId="3A71F90F" w14:textId="77777777" w:rsidR="00264647" w:rsidRDefault="00000000">
      <w:pPr>
        <w:pStyle w:val="ListBullet"/>
      </w:pPr>
      <w:r>
        <w:t xml:space="preserve">Hvis </w:t>
      </w:r>
      <m:oMath>
        <m:r>
          <w:rPr>
            <w:rFonts w:ascii="Cambria Math" w:hAnsi="Cambria Math"/>
          </w:rPr>
          <m:t>ΔE[t]&gt;0</m:t>
        </m:r>
      </m:oMath>
      <w:r>
        <w:t xml:space="preserve"> (lading):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Δ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[t]=ΔE[t]</m:t>
        </m:r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Δ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>[t]=0</m:t>
        </m:r>
      </m:oMath>
    </w:p>
    <w:p w14:paraId="416C8FC9" w14:textId="77777777" w:rsidR="00264647" w:rsidRDefault="00000000">
      <w:pPr>
        <w:pStyle w:val="ListBullet"/>
      </w:pPr>
      <w:r>
        <w:t xml:space="preserve">Hvis </w:t>
      </w:r>
      <m:oMath>
        <m:r>
          <w:rPr>
            <w:rFonts w:ascii="Cambria Math" w:hAnsi="Cambria Math"/>
          </w:rPr>
          <m:t>ΔE[t]&lt;0</m:t>
        </m:r>
      </m:oMath>
      <w:r>
        <w:t xml:space="preserve"> (utlading):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Δ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[t]=0</m:t>
        </m:r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Δ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>[t]=|ΔE[t]|</m:t>
        </m:r>
      </m:oMath>
    </w:p>
    <w:p w14:paraId="7CD4FBF7" w14:textId="77777777" w:rsidR="00264647" w:rsidRDefault="00000000">
      <w:pPr>
        <w:pStyle w:val="Heading4"/>
      </w:pPr>
      <w:r>
        <w:t>DOD-definisjon ($T$ betingelser)</w:t>
      </w:r>
    </w:p>
    <w:p w14:paraId="11D32CCB" w14:textId="77777777" w:rsidR="00264647" w:rsidRDefault="00000000">
      <w:r>
        <w:t>$$</w:t>
      </w:r>
    </w:p>
    <w:p w14:paraId="6D6A172C" w14:textId="77777777" w:rsidR="00264647" w:rsidRDefault="00000000">
      <w:r>
        <w:t>\boxed{</w:t>
      </w:r>
    </w:p>
    <w:p w14:paraId="1A07F25D" w14:textId="77777777" w:rsidR="00264647" w:rsidRDefault="00000000">
      <w:r>
        <w:t>\text{DOD}_{\text{abs}}[t] \cdot E_{\text{nom}} - E_{\Delta}^{+}[t] - E_{\Delta}^{-}[t] = 0</w:t>
      </w:r>
    </w:p>
    <w:p w14:paraId="3DE9AB88" w14:textId="77777777" w:rsidR="00264647" w:rsidRDefault="00000000">
      <w:r>
        <w:t>}</w:t>
      </w:r>
    </w:p>
    <w:p w14:paraId="486660C4" w14:textId="77777777" w:rsidR="00264647" w:rsidRDefault="00000000">
      <w:r>
        <w:t>$$</w:t>
      </w:r>
    </w:p>
    <w:p w14:paraId="1A9B094F" w14:textId="77777777" w:rsidR="00264647" w:rsidRDefault="00000000">
      <w:r>
        <w:rPr>
          <w:b/>
        </w:rPr>
        <w:t>Omskrevet:</w:t>
      </w:r>
    </w:p>
    <w:p w14:paraId="48C0E7D3" w14:textId="77777777" w:rsidR="00264647" w:rsidRDefault="00000000">
      <w:r>
        <w:t>$$</w:t>
      </w:r>
    </w:p>
    <w:p w14:paraId="2B8A7879" w14:textId="77777777" w:rsidR="00264647" w:rsidRDefault="00000000">
      <w:r>
        <w:t>\text{DOD}_{\text{abs}}[t] = \frac{E_{\Delta}^{+}[t] + E_{\Delta}^{-}[t]}{E_{\text{nom}}}</w:t>
      </w:r>
    </w:p>
    <w:p w14:paraId="7A3C863B" w14:textId="77777777" w:rsidR="00264647" w:rsidRDefault="00000000">
      <w:r>
        <w:t>$$</w:t>
      </w:r>
    </w:p>
    <w:p w14:paraId="7EF68230" w14:textId="77777777" w:rsidR="00264647" w:rsidRDefault="00000000">
      <w:r>
        <w:rPr>
          <w:b/>
        </w:rPr>
        <w:t>Fortolkning:</w:t>
      </w:r>
      <w:r>
        <w:t xml:space="preserve"> Absolutt utladingsdybde er total energiendring (uavhengig av retning) normalisert med batterikapasitet.</w:t>
      </w:r>
    </w:p>
    <w:p w14:paraId="51ED55E9" w14:textId="77777777" w:rsidR="00264647" w:rsidRDefault="00000000">
      <w:r>
        <w:rPr>
          <w:b/>
        </w:rPr>
        <w:lastRenderedPageBreak/>
        <w:t>Eksempel:</w:t>
      </w:r>
    </w:p>
    <w:p w14:paraId="1905A9D5" w14:textId="77777777" w:rsidR="00264647" w:rsidRDefault="00000000">
      <w:pPr>
        <w:pStyle w:val="ListBullet"/>
      </w:pPr>
      <w:r>
        <w:t xml:space="preserve">Batteri: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nom</m:t>
            </m:r>
          </m:sub>
        </m:sSub>
        <m:r>
          <w:rPr>
            <w:rFonts w:ascii="Cambria Math" w:hAnsi="Cambria Math"/>
          </w:rPr>
          <m:t>=80</m:t>
        </m:r>
      </m:oMath>
      <w:r>
        <w:t xml:space="preserve"> kWh</w:t>
      </w:r>
    </w:p>
    <w:p w14:paraId="09511039" w14:textId="77777777" w:rsidR="00264647" w:rsidRDefault="00000000">
      <w:pPr>
        <w:pStyle w:val="ListBullet"/>
      </w:pPr>
      <w:r>
        <w:t xml:space="preserve">Energiendring: </w:t>
      </w:r>
      <m:oMath>
        <m:r>
          <w:rPr>
            <w:rFonts w:ascii="Cambria Math" w:hAnsi="Cambria Math"/>
          </w:rPr>
          <m:t>ΔE=20</m:t>
        </m:r>
      </m:oMath>
      <w:r>
        <w:t xml:space="preserve"> kWh (lading)</w:t>
      </w:r>
    </w:p>
    <w:p w14:paraId="05E804E5" w14:textId="77777777" w:rsidR="00264647" w:rsidRDefault="00000000">
      <w:pPr>
        <w:pStyle w:val="ListBullet"/>
      </w:pPr>
      <w:r>
        <w:t xml:space="preserve">Resultat: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DOD</m:t>
            </m:r>
          </m:e>
          <m:sub>
            <m:r>
              <m:rPr>
                <m:nor/>
              </m:rPr>
              <m:t>abs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80</m:t>
            </m:r>
          </m:den>
        </m:f>
        <m:r>
          <w:rPr>
            <w:rFonts w:ascii="Cambria Math" w:hAnsi="Cambria Math"/>
          </w:rPr>
          <m:t>=0.25</m:t>
        </m:r>
      </m:oMath>
      <w:r>
        <w:t xml:space="preserve"> (tilsvarer 25% av en full syklus)</w:t>
      </w:r>
    </w:p>
    <w:p w14:paraId="311082C9" w14:textId="77777777" w:rsidR="00264647" w:rsidRDefault="00000000">
      <w:pPr>
        <w:pStyle w:val="Heading4"/>
      </w:pPr>
      <w:r>
        <w:t>Syklisk degradering ($T$ betingelser)</w:t>
      </w:r>
    </w:p>
    <w:p w14:paraId="61761855" w14:textId="77777777" w:rsidR="00264647" w:rsidRDefault="00000000">
      <w:r>
        <w:t>$$</w:t>
      </w:r>
    </w:p>
    <w:p w14:paraId="0A906161" w14:textId="77777777" w:rsidR="00264647" w:rsidRDefault="00000000">
      <w:r>
        <w:t>\boxed{</w:t>
      </w:r>
    </w:p>
    <w:p w14:paraId="5FF47A50" w14:textId="77777777" w:rsidR="00264647" w:rsidRDefault="00000000">
      <w:r>
        <w:t>\Delta P_{\text{cyc}}[t] - \rho_{\text{constant}} \cdot \text{DOD}_{\text{abs}}[t] = 0</w:t>
      </w:r>
    </w:p>
    <w:p w14:paraId="4105321E" w14:textId="77777777" w:rsidR="00264647" w:rsidRDefault="00000000">
      <w:r>
        <w:t>}</w:t>
      </w:r>
    </w:p>
    <w:p w14:paraId="7F6087AE" w14:textId="77777777" w:rsidR="00264647" w:rsidRDefault="00000000">
      <w:r>
        <w:t>$$</w:t>
      </w:r>
    </w:p>
    <w:p w14:paraId="354215CC" w14:textId="77777777" w:rsidR="00264647" w:rsidRDefault="00000000">
      <w:r>
        <w:rPr>
          <w:b/>
        </w:rPr>
        <w:t>Omskrevet:</w:t>
      </w:r>
    </w:p>
    <w:p w14:paraId="434B090D" w14:textId="77777777" w:rsidR="00264647" w:rsidRDefault="00000000">
      <w:r>
        <w:t>$$</w:t>
      </w:r>
    </w:p>
    <w:p w14:paraId="30A71EAD" w14:textId="77777777" w:rsidR="00264647" w:rsidRDefault="00000000">
      <w:r>
        <w:t>\Delta P_{\text{cyc}}[t] = \rho_{\text{constant}} \cdot \text{DOD}_{\text{abs}}[t]</w:t>
      </w:r>
    </w:p>
    <w:p w14:paraId="16509C5B" w14:textId="77777777" w:rsidR="00264647" w:rsidRDefault="00000000">
      <w:r>
        <w:t>$$</w:t>
      </w:r>
    </w:p>
    <w:p w14:paraId="2D8B09CE" w14:textId="77777777" w:rsidR="00264647" w:rsidRDefault="00000000">
      <w:r>
        <w:rPr>
          <w:b/>
        </w:rPr>
        <w:t>Fortolkning:</w:t>
      </w:r>
      <w:r>
        <w:t xml:space="preserve"> Syklisk degradering er proporsjonal med utladingsdybde (lineær LFP-modell).</w:t>
      </w:r>
    </w:p>
    <w:p w14:paraId="4A03E6E5" w14:textId="77777777" w:rsidR="00264647" w:rsidRDefault="00000000">
      <w:r>
        <w:rPr>
          <w:b/>
        </w:rPr>
        <w:t>Eksempel:</w:t>
      </w:r>
    </w:p>
    <w:p w14:paraId="12BDCED6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constant</m:t>
            </m:r>
          </m:sub>
        </m:sSub>
        <m:r>
          <w:rPr>
            <w:rFonts w:ascii="Cambria Math" w:hAnsi="Cambria Math"/>
          </w:rPr>
          <m:t>=0.004</m:t>
        </m:r>
      </m:oMath>
      <w:r>
        <w:t xml:space="preserve"> %/syklus</w:t>
      </w:r>
    </w:p>
    <w:p w14:paraId="16B4B3F2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DOD</m:t>
            </m:r>
          </m:e>
          <m:sub>
            <m:r>
              <m:rPr>
                <m:nor/>
              </m:rPr>
              <m:t>abs</m:t>
            </m:r>
          </m:sub>
        </m:sSub>
        <m:r>
          <w:rPr>
            <w:rFonts w:ascii="Cambria Math" w:hAnsi="Cambria Math"/>
          </w:rPr>
          <m:t>[t]=0.25</m:t>
        </m:r>
      </m:oMath>
      <w:r>
        <w:t xml:space="preserve"> (25% av full syklus)</w:t>
      </w:r>
    </w:p>
    <w:p w14:paraId="2D681A57" w14:textId="77777777" w:rsidR="00264647" w:rsidRDefault="00000000">
      <w:pPr>
        <w:pStyle w:val="ListBullet"/>
      </w:pPr>
      <w:r>
        <w:t xml:space="preserve">Resultat: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cyc</m:t>
            </m:r>
          </m:sub>
        </m:sSub>
        <m:r>
          <w:rPr>
            <w:rFonts w:ascii="Cambria Math" w:hAnsi="Cambria Math"/>
          </w:rPr>
          <m:t>[t]=0.004×0.25=0.001</m:t>
        </m:r>
      </m:oMath>
      <w:r>
        <w:t>% degradering</w:t>
      </w:r>
    </w:p>
    <w:p w14:paraId="0DC743C4" w14:textId="77777777" w:rsidR="00264647" w:rsidRDefault="00000000">
      <w:pPr>
        <w:pStyle w:val="Heading2"/>
      </w:pPr>
      <w:r>
        <w:t>ULIKHETSBETINGELSER (Inequality Constraints)</w:t>
      </w:r>
    </w:p>
    <w:p w14:paraId="307F669C" w14:textId="77777777" w:rsidR="00264647" w:rsidRDefault="00000000">
      <w:pPr>
        <w:pStyle w:val="Heading3"/>
      </w:pPr>
      <w:r>
        <w:t>Effekttopp-tracking ($T$ betingelser)</w:t>
      </w:r>
    </w:p>
    <w:p w14:paraId="22902F30" w14:textId="77777777" w:rsidR="00264647" w:rsidRDefault="00000000">
      <w:r>
        <w:t xml:space="preserve">For hver </w:t>
      </w:r>
      <m:oMath>
        <m:r>
          <w:rPr>
            <w:rFonts w:ascii="Cambria Math" w:hAnsi="Cambria Math"/>
          </w:rPr>
          <m:t>t∈{0,1,…,T-1}</m:t>
        </m:r>
      </m:oMath>
      <w:r>
        <w:t>:</w:t>
      </w:r>
    </w:p>
    <w:p w14:paraId="106F06FA" w14:textId="77777777" w:rsidR="00264647" w:rsidRDefault="00000000">
      <w:r>
        <w:t>$$</w:t>
      </w:r>
    </w:p>
    <w:p w14:paraId="0E6B63B0" w14:textId="77777777" w:rsidR="00264647" w:rsidRDefault="00000000">
      <w:r>
        <w:t>\boxed{</w:t>
      </w:r>
    </w:p>
    <w:p w14:paraId="48DC19A0" w14:textId="77777777" w:rsidR="00264647" w:rsidRDefault="00000000">
      <w:r>
        <w:t>P_{\text{grid}}^{\text{import}}[t] - P_{\text{peak}}^{\text{new}} \leq 0</w:t>
      </w:r>
    </w:p>
    <w:p w14:paraId="3ECFDBED" w14:textId="77777777" w:rsidR="00264647" w:rsidRDefault="00000000">
      <w:r>
        <w:t>}</w:t>
      </w:r>
    </w:p>
    <w:p w14:paraId="4734F3E8" w14:textId="77777777" w:rsidR="00264647" w:rsidRDefault="00000000">
      <w:r>
        <w:t>$$</w:t>
      </w:r>
    </w:p>
    <w:p w14:paraId="557DD8D5" w14:textId="77777777" w:rsidR="00264647" w:rsidRDefault="00000000">
      <w:r>
        <w:rPr>
          <w:b/>
        </w:rPr>
        <w:lastRenderedPageBreak/>
        <w:t>Ekvivalent:</w:t>
      </w:r>
    </w:p>
    <w:p w14:paraId="57F43D24" w14:textId="77777777" w:rsidR="00264647" w:rsidRDefault="00000000">
      <w:r>
        <w:t>$$</w:t>
      </w:r>
    </w:p>
    <w:p w14:paraId="4FDA7F25" w14:textId="77777777" w:rsidR="00264647" w:rsidRDefault="00000000">
      <w:r>
        <w:t>P_{\text{peak}}^{\text{new}} \geq P_{\text{grid}}^{\text{import}}[t] \quad \forall t</w:t>
      </w:r>
    </w:p>
    <w:p w14:paraId="0C4C8BF5" w14:textId="77777777" w:rsidR="00264647" w:rsidRDefault="00000000">
      <w:r>
        <w:t>$$</w:t>
      </w:r>
    </w:p>
    <w:p w14:paraId="6FA1DD7D" w14:textId="77777777" w:rsidR="00264647" w:rsidRDefault="00000000">
      <w:r>
        <w:rPr>
          <w:b/>
        </w:rPr>
        <w:t>Fortolkning:</w:t>
      </w:r>
      <w:r>
        <w:t xml:space="preserve"> Den nye månedlige effekttoppen må være minst lik den maksimale nettimporten i 24-timers vinduet. Dette sikrer at LP-variabelen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peak</m:t>
            </m:r>
          </m:sub>
          <m:sup>
            <m:r>
              <m:rPr>
                <m:nor/>
              </m:rPr>
              <m:t>new</m:t>
            </m:r>
          </m:sup>
        </m:sSubSup>
      </m:oMath>
      <w:r>
        <w:t xml:space="preserve"> automatisk settes til:</w:t>
      </w:r>
    </w:p>
    <w:p w14:paraId="2FBAFA0D" w14:textId="77777777" w:rsidR="00264647" w:rsidRDefault="00000000">
      <w:r>
        <w:t>$$</w:t>
      </w:r>
    </w:p>
    <w:p w14:paraId="33177F18" w14:textId="77777777" w:rsidR="00264647" w:rsidRDefault="00000000">
      <w:r>
        <w:t>P_{\text{peak}}^{\text{new}} = \max\left(P_{\text{peak}}^{\text{current}}, \max_{t} P_{\text{grid}}^{\text{import}}[t]\right)</w:t>
      </w:r>
    </w:p>
    <w:p w14:paraId="2773824E" w14:textId="77777777" w:rsidR="00264647" w:rsidRDefault="00000000">
      <w:r>
        <w:t>$$</w:t>
      </w:r>
    </w:p>
    <w:p w14:paraId="155AA1DC" w14:textId="77777777" w:rsidR="00264647" w:rsidRDefault="00000000">
      <w:pPr>
        <w:pStyle w:val="Heading3"/>
      </w:pPr>
      <w:r>
        <w:t>Ordnet bracket-aktivering ($N_{\text{trinn}} - 1$ betingelser)</w:t>
      </w:r>
    </w:p>
    <w:p w14:paraId="51003F40" w14:textId="77777777" w:rsidR="00264647" w:rsidRDefault="00000000">
      <w:r>
        <w:t xml:space="preserve">For </w:t>
      </w:r>
      <m:oMath>
        <m:r>
          <w:rPr>
            <w:rFonts w:ascii="Cambria Math" w:hAnsi="Cambria Math"/>
          </w:rPr>
          <m:t>i∈{1,2,…,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-1}</m:t>
        </m:r>
      </m:oMath>
      <w:r>
        <w:t>:</w:t>
      </w:r>
    </w:p>
    <w:p w14:paraId="11875B49" w14:textId="77777777" w:rsidR="00264647" w:rsidRDefault="00000000">
      <w:r>
        <w:t>$$</w:t>
      </w:r>
    </w:p>
    <w:p w14:paraId="10C5BB9D" w14:textId="77777777" w:rsidR="00264647" w:rsidRDefault="00000000">
      <w:r>
        <w:t>\boxed{</w:t>
      </w:r>
    </w:p>
    <w:p w14:paraId="0CBB4371" w14:textId="77777777" w:rsidR="00264647" w:rsidRDefault="00000000">
      <w:r>
        <w:t>z[i] - z[i-1] \leq 0</w:t>
      </w:r>
    </w:p>
    <w:p w14:paraId="0716EB85" w14:textId="77777777" w:rsidR="00264647" w:rsidRDefault="00000000">
      <w:r>
        <w:t>}</w:t>
      </w:r>
    </w:p>
    <w:p w14:paraId="1555F9E7" w14:textId="77777777" w:rsidR="00264647" w:rsidRDefault="00000000">
      <w:r>
        <w:t>$$</w:t>
      </w:r>
    </w:p>
    <w:p w14:paraId="1E60C951" w14:textId="77777777" w:rsidR="00264647" w:rsidRDefault="00000000">
      <w:r>
        <w:rPr>
          <w:b/>
        </w:rPr>
        <w:t>Ekvivalent:</w:t>
      </w:r>
    </w:p>
    <w:p w14:paraId="0217FD53" w14:textId="77777777" w:rsidR="00264647" w:rsidRDefault="00000000">
      <w:r>
        <w:t>$$</w:t>
      </w:r>
    </w:p>
    <w:p w14:paraId="6D5E04E8" w14:textId="77777777" w:rsidR="00264647" w:rsidRDefault="00000000">
      <w:r>
        <w:t>z[i] \leq z[i-1]</w:t>
      </w:r>
    </w:p>
    <w:p w14:paraId="4AEF3B7C" w14:textId="77777777" w:rsidR="00264647" w:rsidRDefault="00000000">
      <w:r>
        <w:t>$$</w:t>
      </w:r>
    </w:p>
    <w:p w14:paraId="56C9D08C" w14:textId="77777777" w:rsidR="00264647" w:rsidRDefault="00000000">
      <w:r>
        <w:rPr>
          <w:b/>
        </w:rPr>
        <w:t>Fortolkning:</w:t>
      </w:r>
      <w:r>
        <w:t xml:space="preserve"> Høyere brackets kan kun fylles hvis lavere brackets er fylte (progressiv skattestruktur).</w:t>
      </w:r>
    </w:p>
    <w:p w14:paraId="17527629" w14:textId="77777777" w:rsidR="00264647" w:rsidRDefault="00000000">
      <w:r>
        <w:rPr>
          <w:b/>
        </w:rPr>
        <w:t>Eksempel på gyldig løsning:</w:t>
      </w:r>
    </w:p>
    <w:p w14:paraId="518BBA91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z[0]=1.0</m:t>
        </m:r>
      </m:oMath>
      <w:r>
        <w:t xml:space="preserve"> (første bracket full)</w:t>
      </w:r>
    </w:p>
    <w:p w14:paraId="788124F0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z[1]=0.8</m:t>
        </m:r>
      </m:oMath>
      <w:r>
        <w:t xml:space="preserve"> (andre bracket 80% full)</w:t>
      </w:r>
    </w:p>
    <w:p w14:paraId="0D730A58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z[2]=0.3</m:t>
        </m:r>
      </m:oMath>
      <w:r>
        <w:t xml:space="preserve"> (tredje bracket 30% full)</w:t>
      </w:r>
    </w:p>
    <w:p w14:paraId="11608EE3" w14:textId="77777777" w:rsidR="00264647" w:rsidRDefault="00000000">
      <w:pPr>
        <w:pStyle w:val="ListBullet"/>
      </w:pPr>
      <w:r>
        <w:t xml:space="preserve">Dette er gyldig fordi </w:t>
      </w:r>
      <m:oMath>
        <m:r>
          <w:rPr>
            <w:rFonts w:ascii="Cambria Math" w:hAnsi="Cambria Math"/>
          </w:rPr>
          <m:t>1.0≥0.8≥0.3</m:t>
        </m:r>
      </m:oMath>
    </w:p>
    <w:p w14:paraId="405667CB" w14:textId="77777777" w:rsidR="00264647" w:rsidRDefault="00000000">
      <w:r>
        <w:rPr>
          <w:b/>
        </w:rPr>
        <w:t>Ugyldig løsning:</w:t>
      </w:r>
    </w:p>
    <w:p w14:paraId="4DD89B9B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w:lastRenderedPageBreak/>
          <m:t>z[0]=0.5</m:t>
        </m:r>
      </m:oMath>
      <w:r>
        <w:t xml:space="preserve"> (første bracket 50% full)</w:t>
      </w:r>
    </w:p>
    <w:p w14:paraId="09D66061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z[1]=1.0</m:t>
        </m:r>
      </m:oMath>
      <w:r>
        <w:t xml:space="preserve"> (andre bracket full)</w:t>
      </w:r>
    </w:p>
    <w:p w14:paraId="003C1F44" w14:textId="77777777" w:rsidR="00264647" w:rsidRDefault="00000000">
      <w:pPr>
        <w:pStyle w:val="ListBullet"/>
      </w:pPr>
      <w:r>
        <w:t xml:space="preserve">Dette bryter betingelsen </w:t>
      </w:r>
      <m:oMath>
        <m:r>
          <w:rPr>
            <w:rFonts w:ascii="Cambria Math" w:hAnsi="Cambria Math"/>
          </w:rPr>
          <m:t>z[1]≤z[0]</m:t>
        </m:r>
      </m:oMath>
      <w:r>
        <w:t xml:space="preserve"> (kan ikke hoppe over brackets)</w:t>
      </w:r>
    </w:p>
    <w:p w14:paraId="1D8825C2" w14:textId="77777777" w:rsidR="00264647" w:rsidRDefault="00000000">
      <w:pPr>
        <w:pStyle w:val="Heading3"/>
      </w:pPr>
      <w:r>
        <w:t>Total degradering - maks-funksjon ($2T$ betingelser)</w:t>
      </w:r>
    </w:p>
    <w:p w14:paraId="0B1D43D8" w14:textId="77777777" w:rsidR="00264647" w:rsidRDefault="00000000">
      <w:pPr>
        <w:pStyle w:val="Heading4"/>
      </w:pPr>
      <w:r>
        <w:t>Constraint 1: Total ≥ Syklisk ($T$ betingelser)</w:t>
      </w:r>
    </w:p>
    <w:p w14:paraId="7CC07874" w14:textId="77777777" w:rsidR="00264647" w:rsidRDefault="00000000">
      <w:r>
        <w:t xml:space="preserve">For hver </w:t>
      </w:r>
      <m:oMath>
        <m:r>
          <w:rPr>
            <w:rFonts w:ascii="Cambria Math" w:hAnsi="Cambria Math"/>
          </w:rPr>
          <m:t>t∈{0,1,…,T-1}</m:t>
        </m:r>
      </m:oMath>
      <w:r>
        <w:t>:</w:t>
      </w:r>
    </w:p>
    <w:p w14:paraId="7ED9E2D0" w14:textId="77777777" w:rsidR="00264647" w:rsidRDefault="00000000">
      <w:r>
        <w:t>$$</w:t>
      </w:r>
    </w:p>
    <w:p w14:paraId="07DF3C54" w14:textId="77777777" w:rsidR="00264647" w:rsidRDefault="00000000">
      <w:r>
        <w:t>\boxed{</w:t>
      </w:r>
    </w:p>
    <w:p w14:paraId="1A1A123F" w14:textId="77777777" w:rsidR="00264647" w:rsidRDefault="00000000">
      <w:r>
        <w:t>-\Delta P_{\text{total}}[t] + \Delta P_{\text{cyc}}[t] \leq 0</w:t>
      </w:r>
    </w:p>
    <w:p w14:paraId="753AC969" w14:textId="77777777" w:rsidR="00264647" w:rsidRDefault="00000000">
      <w:r>
        <w:t>}</w:t>
      </w:r>
    </w:p>
    <w:p w14:paraId="6B4DA8C5" w14:textId="77777777" w:rsidR="00264647" w:rsidRDefault="00000000">
      <w:r>
        <w:t>$$</w:t>
      </w:r>
    </w:p>
    <w:p w14:paraId="1D506F80" w14:textId="77777777" w:rsidR="00264647" w:rsidRDefault="00000000">
      <w:r>
        <w:rPr>
          <w:b/>
        </w:rPr>
        <w:t>Ekvivalent:</w:t>
      </w:r>
    </w:p>
    <w:p w14:paraId="31D24490" w14:textId="77777777" w:rsidR="00264647" w:rsidRDefault="00000000">
      <w:r>
        <w:t>$$</w:t>
      </w:r>
    </w:p>
    <w:p w14:paraId="6A9D1197" w14:textId="77777777" w:rsidR="00264647" w:rsidRDefault="00000000">
      <w:r>
        <w:t>\Delta P_{\text{total}}[t] \geq \Delta P_{\text{cyc}}[t]</w:t>
      </w:r>
    </w:p>
    <w:p w14:paraId="26B8C06C" w14:textId="77777777" w:rsidR="00264647" w:rsidRDefault="00000000">
      <w:r>
        <w:t>$$</w:t>
      </w:r>
    </w:p>
    <w:p w14:paraId="18BABEA9" w14:textId="77777777" w:rsidR="00264647" w:rsidRDefault="00000000">
      <w:pPr>
        <w:pStyle w:val="Heading4"/>
      </w:pPr>
      <w:r>
        <w:t>Constraint 2: Total ≥ Kalendarisk ($T$ betingelser)</w:t>
      </w:r>
    </w:p>
    <w:p w14:paraId="4F31218D" w14:textId="77777777" w:rsidR="00264647" w:rsidRDefault="00000000">
      <w:r>
        <w:t xml:space="preserve">For hver </w:t>
      </w:r>
      <m:oMath>
        <m:r>
          <w:rPr>
            <w:rFonts w:ascii="Cambria Math" w:hAnsi="Cambria Math"/>
          </w:rPr>
          <m:t>t∈{0,1,…,T-1}</m:t>
        </m:r>
      </m:oMath>
      <w:r>
        <w:t>:</w:t>
      </w:r>
    </w:p>
    <w:p w14:paraId="2AE0F4FE" w14:textId="77777777" w:rsidR="00264647" w:rsidRDefault="00000000">
      <w:r>
        <w:t>$$</w:t>
      </w:r>
    </w:p>
    <w:p w14:paraId="132374CA" w14:textId="77777777" w:rsidR="00264647" w:rsidRDefault="00000000">
      <w:r>
        <w:t>\boxed{</w:t>
      </w:r>
    </w:p>
    <w:p w14:paraId="52442BEB" w14:textId="77777777" w:rsidR="00264647" w:rsidRDefault="00000000">
      <w:r>
        <w:t>-\Delta P_{\text{total}}[t] \leq -\Delta p_{\text{cal}}^{\text{timestep}}</w:t>
      </w:r>
    </w:p>
    <w:p w14:paraId="1C55BB9A" w14:textId="77777777" w:rsidR="00264647" w:rsidRDefault="00000000">
      <w:r>
        <w:t>}</w:t>
      </w:r>
    </w:p>
    <w:p w14:paraId="200AC5A2" w14:textId="77777777" w:rsidR="00264647" w:rsidRDefault="00000000">
      <w:r>
        <w:t>$$</w:t>
      </w:r>
    </w:p>
    <w:p w14:paraId="584CA4A7" w14:textId="77777777" w:rsidR="00264647" w:rsidRDefault="00000000">
      <w:r>
        <w:rPr>
          <w:b/>
        </w:rPr>
        <w:t>Ekvivalent:</w:t>
      </w:r>
    </w:p>
    <w:p w14:paraId="0F557B7B" w14:textId="77777777" w:rsidR="00264647" w:rsidRDefault="00000000">
      <w:r>
        <w:t>$$</w:t>
      </w:r>
    </w:p>
    <w:p w14:paraId="5D6EC4DF" w14:textId="77777777" w:rsidR="00264647" w:rsidRDefault="00000000">
      <w:r>
        <w:t>\Delta P_{\text{total}}[t] \geq \Delta p_{\text{cal}}^{\text{timestep}}</w:t>
      </w:r>
    </w:p>
    <w:p w14:paraId="7D8378C6" w14:textId="77777777" w:rsidR="00264647" w:rsidRDefault="00000000">
      <w:r>
        <w:t>$$</w:t>
      </w:r>
    </w:p>
    <w:p w14:paraId="37BD34FF" w14:textId="77777777" w:rsidR="00264647" w:rsidRDefault="00000000">
      <w:pPr>
        <w:pStyle w:val="Heading4"/>
      </w:pPr>
      <w:r>
        <w:t>Samlet effekt: Max-funksjon implementering</w:t>
      </w:r>
    </w:p>
    <w:p w14:paraId="70A6F838" w14:textId="77777777" w:rsidR="00264647" w:rsidRDefault="00000000">
      <w:r>
        <w:t>Disse to betingelsene implementerer:</w:t>
      </w:r>
    </w:p>
    <w:p w14:paraId="508D7786" w14:textId="77777777" w:rsidR="00264647" w:rsidRDefault="00000000">
      <w:r>
        <w:lastRenderedPageBreak/>
        <w:t>$$</w:t>
      </w:r>
    </w:p>
    <w:p w14:paraId="5E2F4132" w14:textId="77777777" w:rsidR="00264647" w:rsidRDefault="00000000">
      <w:r>
        <w:t>\boxed{</w:t>
      </w:r>
    </w:p>
    <w:p w14:paraId="55E4FC1F" w14:textId="77777777" w:rsidR="00264647" w:rsidRDefault="00000000">
      <w:r>
        <w:t>\Delta P_{\text{total}}[t] = \max\left(\Delta P_{\text{cyc}}[t], \Delta p_{\text{cal}}^{\text{timestep}}\right)</w:t>
      </w:r>
    </w:p>
    <w:p w14:paraId="4CA90CC0" w14:textId="77777777" w:rsidR="00264647" w:rsidRDefault="00000000">
      <w:r>
        <w:t>}</w:t>
      </w:r>
    </w:p>
    <w:p w14:paraId="0C5AF347" w14:textId="77777777" w:rsidR="00264647" w:rsidRDefault="00000000">
      <w:r>
        <w:t>$$</w:t>
      </w:r>
    </w:p>
    <w:p w14:paraId="18338FE3" w14:textId="77777777" w:rsidR="00264647" w:rsidRDefault="00000000">
      <w:r>
        <w:rPr>
          <w:b/>
        </w:rPr>
        <w:t>Fortolkning:</w:t>
      </w:r>
      <w:r>
        <w:t xml:space="preserve"> Total degradering er maksimum av syklisk og kalendarisk degradering. LP-solveren vil automatisk sette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total</m:t>
            </m:r>
          </m:sub>
        </m:sSub>
        <m:r>
          <w:rPr>
            <w:rFonts w:ascii="Cambria Math" w:hAnsi="Cambria Math"/>
          </w:rPr>
          <m:t>[t]</m:t>
        </m:r>
      </m:oMath>
      <w:r>
        <w:t xml:space="preserve"> til den minste verdien som tilfredsstiller begge betingelsene, dvs. maksimum-verdien.</w:t>
      </w:r>
    </w:p>
    <w:p w14:paraId="0D23A792" w14:textId="77777777" w:rsidR="00264647" w:rsidRDefault="00000000">
      <w:r>
        <w:rPr>
          <w:b/>
        </w:rPr>
        <w:t>Eksempel:</w:t>
      </w:r>
    </w:p>
    <w:p w14:paraId="2BE0570B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cyc</m:t>
            </m:r>
          </m:sub>
        </m:sSub>
        <m:r>
          <w:rPr>
            <w:rFonts w:ascii="Cambria Math" w:hAnsi="Cambria Math"/>
          </w:rPr>
          <m:t>[t]=0.003</m:t>
        </m:r>
      </m:oMath>
      <w:r>
        <w:t>% (mye syklisk aktivitet)</w:t>
      </w:r>
    </w:p>
    <w:p w14:paraId="58781404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Δ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cal</m:t>
            </m:r>
          </m:sub>
          <m:sup>
            <m:r>
              <m:rPr>
                <m:nor/>
              </m:rPr>
              <m:t>timestep</m:t>
            </m:r>
          </m:sup>
        </m:sSubSup>
        <m:r>
          <w:rPr>
            <w:rFonts w:ascii="Cambria Math" w:hAnsi="Cambria Math"/>
          </w:rPr>
          <m:t>=0.000204</m:t>
        </m:r>
      </m:oMath>
      <w:r>
        <w:t>% (kalendarisk baseline)</w:t>
      </w:r>
    </w:p>
    <w:p w14:paraId="11A4C130" w14:textId="77777777" w:rsidR="00264647" w:rsidRDefault="00000000">
      <w:pPr>
        <w:pStyle w:val="ListBullet"/>
      </w:pPr>
      <w:r>
        <w:t xml:space="preserve">Resultat: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total</m:t>
            </m:r>
          </m:sub>
        </m:sSub>
        <m:r>
          <w:rPr>
            <w:rFonts w:ascii="Cambria Math" w:hAnsi="Cambria Math"/>
          </w:rPr>
          <m:t>[t]=max(0.003,0.000204)=0.003</m:t>
        </m:r>
      </m:oMath>
      <w:r>
        <w:t>%</w:t>
      </w:r>
    </w:p>
    <w:p w14:paraId="7893F8D8" w14:textId="77777777" w:rsidR="00264647" w:rsidRDefault="00000000">
      <w:r>
        <w:rPr>
          <w:b/>
        </w:rPr>
        <w:t>Eksempel 2 (idle timestep):</w:t>
      </w:r>
    </w:p>
    <w:p w14:paraId="5FBE6F54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cyc</m:t>
            </m:r>
          </m:sub>
        </m:sSub>
        <m:r>
          <w:rPr>
            <w:rFonts w:ascii="Cambria Math" w:hAnsi="Cambria Math"/>
          </w:rPr>
          <m:t>[t]=0</m:t>
        </m:r>
      </m:oMath>
      <w:r>
        <w:t>% (ingen syklisk aktivitet)</w:t>
      </w:r>
    </w:p>
    <w:p w14:paraId="27C1C2E8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Δ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cal</m:t>
            </m:r>
          </m:sub>
          <m:sup>
            <m:r>
              <m:rPr>
                <m:nor/>
              </m:rPr>
              <m:t>timestep</m:t>
            </m:r>
          </m:sup>
        </m:sSubSup>
        <m:r>
          <w:rPr>
            <w:rFonts w:ascii="Cambria Math" w:hAnsi="Cambria Math"/>
          </w:rPr>
          <m:t>=0.000204</m:t>
        </m:r>
      </m:oMath>
      <w:r>
        <w:t>% (kalendarisk baseline)</w:t>
      </w:r>
    </w:p>
    <w:p w14:paraId="4F5F0C81" w14:textId="77777777" w:rsidR="00264647" w:rsidRDefault="00000000">
      <w:pPr>
        <w:pStyle w:val="ListBullet"/>
      </w:pPr>
      <w:r>
        <w:t xml:space="preserve">Resultat: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total</m:t>
            </m:r>
          </m:sub>
        </m:sSub>
        <m:r>
          <w:rPr>
            <w:rFonts w:ascii="Cambria Math" w:hAnsi="Cambria Math"/>
          </w:rPr>
          <m:t>[t]=max(0,0.000204)=0.000204</m:t>
        </m:r>
      </m:oMath>
      <w:r>
        <w:t>%</w:t>
      </w:r>
    </w:p>
    <w:p w14:paraId="0C6FA2FC" w14:textId="77777777" w:rsidR="00264647" w:rsidRDefault="00000000">
      <w:pPr>
        <w:pStyle w:val="Heading2"/>
      </w:pPr>
      <w:r>
        <w:t>MODELLFORKLARINGER</w:t>
      </w:r>
    </w:p>
    <w:p w14:paraId="31CC4329" w14:textId="77777777" w:rsidR="00264647" w:rsidRDefault="00000000">
      <w:pPr>
        <w:pStyle w:val="Heading3"/>
      </w:pPr>
      <w:r>
        <w:t>LFP-degraderingsmodell</w:t>
      </w:r>
    </w:p>
    <w:p w14:paraId="04395CC8" w14:textId="77777777" w:rsidR="00264647" w:rsidRDefault="00000000">
      <w:r>
        <w:t xml:space="preserve">Modellen implementerer </w:t>
      </w:r>
      <w:r>
        <w:rPr>
          <w:b/>
        </w:rPr>
        <w:t>dual-degradering</w:t>
      </w:r>
      <w:r>
        <w:t xml:space="preserve"> for LFP-batterier (Litium Jernfosfat):</w:t>
      </w:r>
    </w:p>
    <w:p w14:paraId="27A912D0" w14:textId="77777777" w:rsidR="00264647" w:rsidRDefault="00000000">
      <w:pPr>
        <w:pStyle w:val="Heading4"/>
      </w:pPr>
      <w:r>
        <w:t>Syklisk degradering</w:t>
      </w:r>
    </w:p>
    <w:p w14:paraId="1C438B35" w14:textId="77777777" w:rsidR="00264647" w:rsidRDefault="00000000">
      <w:r>
        <w:t>$$</w:t>
      </w:r>
    </w:p>
    <w:p w14:paraId="66403B54" w14:textId="77777777" w:rsidR="00264647" w:rsidRDefault="00000000">
      <w:r>
        <w:t>\Delta P_{\text{cyc}}[t] = \rho_{\text{constant}} \cdot \text{DOD}_{\text{abs}}[t]</w:t>
      </w:r>
    </w:p>
    <w:p w14:paraId="493105DE" w14:textId="77777777" w:rsidR="00264647" w:rsidRDefault="00000000">
      <w:r>
        <w:t>$$</w:t>
      </w:r>
    </w:p>
    <w:p w14:paraId="78BAF541" w14:textId="77777777" w:rsidR="00264647" w:rsidRDefault="00000000">
      <w:r>
        <w:t>der:</w:t>
      </w:r>
    </w:p>
    <w:p w14:paraId="375FB620" w14:textId="77777777" w:rsidR="00264647" w:rsidRDefault="00000000">
      <w:r>
        <w:t>$$</w:t>
      </w:r>
    </w:p>
    <w:p w14:paraId="6DDAB8AC" w14:textId="77777777" w:rsidR="00264647" w:rsidRDefault="00000000">
      <w:r>
        <w:t>\rho_{\text{constant}} = \frac{\text{EOL}_{\text{deg}}}{\text{cycle}_{\text{life}}^{\text{full DOD}}}</w:t>
      </w:r>
    </w:p>
    <w:p w14:paraId="7AEB9086" w14:textId="77777777" w:rsidR="00264647" w:rsidRDefault="00000000">
      <w:r>
        <w:t>$$</w:t>
      </w:r>
    </w:p>
    <w:p w14:paraId="3A145034" w14:textId="77777777" w:rsidR="00264647" w:rsidRDefault="00000000">
      <w:r>
        <w:rPr>
          <w:b/>
        </w:rPr>
        <w:lastRenderedPageBreak/>
        <w:t>Eksempel:</w:t>
      </w:r>
    </w:p>
    <w:p w14:paraId="3855A78B" w14:textId="77777777" w:rsidR="00264647" w:rsidRDefault="00000000">
      <w:r>
        <w:t>$$</w:t>
      </w:r>
    </w:p>
    <w:p w14:paraId="4909525E" w14:textId="77777777" w:rsidR="00264647" w:rsidRDefault="00000000">
      <w:r>
        <w:t>\rho_{\text{constant}} = \frac{20\%}{5000 \text{ sykluser}} = 0.004 \text{ \%/syklus}</w:t>
      </w:r>
    </w:p>
    <w:p w14:paraId="05A9B5F2" w14:textId="77777777" w:rsidR="00264647" w:rsidRDefault="00000000">
      <w:r>
        <w:t>$$</w:t>
      </w:r>
    </w:p>
    <w:p w14:paraId="5AB5B790" w14:textId="77777777" w:rsidR="00264647" w:rsidRDefault="00000000">
      <w:r>
        <w:rPr>
          <w:b/>
        </w:rPr>
        <w:t>Rainflow-ekvivalens:</w:t>
      </w:r>
    </w:p>
    <w:p w14:paraId="0850076D" w14:textId="77777777" w:rsidR="00264647" w:rsidRDefault="00000000">
      <w:r>
        <w:t>Modellen bruker absolutt DOD som proxy for rainflow-sykler-telling. Hver energiendring bidrar til akkumulert syklisk belastning:</w:t>
      </w:r>
    </w:p>
    <w:p w14:paraId="01399A99" w14:textId="77777777" w:rsidR="00264647" w:rsidRDefault="00000000">
      <w:r>
        <w:t>$$</w:t>
      </w:r>
    </w:p>
    <w:p w14:paraId="19EC8353" w14:textId="77777777" w:rsidR="00264647" w:rsidRDefault="00000000">
      <w:r>
        <w:t>\text{Equivalent full cycles (24h)} = \sum_{t=0}^{T-1} \text{DOD}_{\text{abs}}[t]</w:t>
      </w:r>
    </w:p>
    <w:p w14:paraId="2176D348" w14:textId="77777777" w:rsidR="00264647" w:rsidRDefault="00000000">
      <w:r>
        <w:t>$$</w:t>
      </w:r>
    </w:p>
    <w:p w14:paraId="6694451D" w14:textId="77777777" w:rsidR="00264647" w:rsidRDefault="00000000">
      <w:pPr>
        <w:pStyle w:val="Heading4"/>
      </w:pPr>
      <w:r>
        <w:t>Kalendarisk degradering</w:t>
      </w:r>
    </w:p>
    <w:p w14:paraId="612C4475" w14:textId="77777777" w:rsidR="00264647" w:rsidRDefault="00000000">
      <w:r>
        <w:t>$$</w:t>
      </w:r>
    </w:p>
    <w:p w14:paraId="7A4B39A2" w14:textId="77777777" w:rsidR="00264647" w:rsidRDefault="00000000">
      <w:r>
        <w:t>\Delta p_{\text{cal}}^{\text{timestep}} = \frac{\text{EOL}_{\text{deg}}}{\text{cal}_{\text{life}} \times 365 \times 24} \times \Delta t</w:t>
      </w:r>
    </w:p>
    <w:p w14:paraId="32EEE2BB" w14:textId="77777777" w:rsidR="00264647" w:rsidRDefault="00000000">
      <w:r>
        <w:t>$$</w:t>
      </w:r>
    </w:p>
    <w:p w14:paraId="117CE28C" w14:textId="77777777" w:rsidR="00264647" w:rsidRDefault="00000000">
      <w:r>
        <w:rPr>
          <w:b/>
        </w:rPr>
        <w:t>Eksempel:</w:t>
      </w:r>
    </w:p>
    <w:p w14:paraId="7F0BDAB0" w14:textId="77777777" w:rsidR="00264647" w:rsidRDefault="00000000">
      <w:r>
        <w:t>$$</w:t>
      </w:r>
    </w:p>
    <w:p w14:paraId="04D19D3C" w14:textId="77777777" w:rsidR="00264647" w:rsidRDefault="00000000">
      <w:r>
        <w:t>\Delta p_{\text{cal}}^{\text{timestep}} = \frac{20\%}{28 \text{ år} \times 365 \times 24} \times 0.25 \text{ timer} = 0.000204 \text{ \%/timestep}</w:t>
      </w:r>
    </w:p>
    <w:p w14:paraId="7889ADAE" w14:textId="77777777" w:rsidR="00264647" w:rsidRDefault="00000000">
      <w:r>
        <w:t>$$</w:t>
      </w:r>
    </w:p>
    <w:p w14:paraId="54D8F6D4" w14:textId="77777777" w:rsidR="00264647" w:rsidRDefault="00000000">
      <w:r>
        <w:rPr>
          <w:b/>
        </w:rPr>
        <w:t>Årlig kalendarisk degradering:</w:t>
      </w:r>
    </w:p>
    <w:p w14:paraId="2281FE5B" w14:textId="77777777" w:rsidR="00264647" w:rsidRDefault="00000000">
      <w:r>
        <w:t>$$</w:t>
      </w:r>
    </w:p>
    <w:p w14:paraId="7007ACA4" w14:textId="77777777" w:rsidR="00264647" w:rsidRDefault="00000000">
      <w:r>
        <w:t>\text{Calendar degradation per year} = \frac{20\%}{28 \text{ år}} = 0.714\% \text{/år}</w:t>
      </w:r>
    </w:p>
    <w:p w14:paraId="717709A2" w14:textId="77777777" w:rsidR="00264647" w:rsidRDefault="00000000">
      <w:r>
        <w:t>$$</w:t>
      </w:r>
    </w:p>
    <w:p w14:paraId="7EB98801" w14:textId="77777777" w:rsidR="00264647" w:rsidRDefault="00000000">
      <w:pPr>
        <w:pStyle w:val="Heading4"/>
      </w:pPr>
      <w:r>
        <w:t>Total degradering</w:t>
      </w:r>
    </w:p>
    <w:p w14:paraId="2EA38DD1" w14:textId="77777777" w:rsidR="00264647" w:rsidRDefault="00000000">
      <w:r>
        <w:t>$$</w:t>
      </w:r>
    </w:p>
    <w:p w14:paraId="538463B7" w14:textId="77777777" w:rsidR="00264647" w:rsidRDefault="00000000">
      <w:r>
        <w:t>\boxed{</w:t>
      </w:r>
    </w:p>
    <w:p w14:paraId="18F246B0" w14:textId="77777777" w:rsidR="00264647" w:rsidRDefault="00000000">
      <w:r>
        <w:lastRenderedPageBreak/>
        <w:t>\Delta P_{\text{total}}[t] = \max\left(\Delta P_{\text{cyc}}[t], \Delta p_{\text{cal}}^{\text{timestep}}\right)</w:t>
      </w:r>
    </w:p>
    <w:p w14:paraId="218E944C" w14:textId="77777777" w:rsidR="00264647" w:rsidRDefault="00000000">
      <w:r>
        <w:t>}</w:t>
      </w:r>
    </w:p>
    <w:p w14:paraId="75DBF096" w14:textId="77777777" w:rsidR="00264647" w:rsidRDefault="00000000">
      <w:r>
        <w:t>$$</w:t>
      </w:r>
    </w:p>
    <w:p w14:paraId="11A9A78D" w14:textId="77777777" w:rsidR="00264647" w:rsidRDefault="00000000">
      <w:r>
        <w:rPr>
          <w:b/>
        </w:rPr>
        <w:t>Fortolkning:</w:t>
      </w:r>
      <w:r>
        <w:t xml:space="preserve"> LFP-batterier degraderer primært av den dominerende mekanismen ved hvert tidspunkt:</w:t>
      </w:r>
    </w:p>
    <w:p w14:paraId="348D85D8" w14:textId="77777777" w:rsidR="00264647" w:rsidRDefault="00000000">
      <w:pPr>
        <w:pStyle w:val="ListBullet"/>
      </w:pPr>
      <w:r>
        <w:t>Ved høy syklisk aktivitet: Syklisk degradering dominerer</w:t>
      </w:r>
    </w:p>
    <w:p w14:paraId="34547D18" w14:textId="77777777" w:rsidR="00264647" w:rsidRDefault="00000000">
      <w:pPr>
        <w:pStyle w:val="ListBullet"/>
      </w:pPr>
      <w:r>
        <w:t>Ved lav/ingen aktivitet: Kalendarisk degradering dominerer</w:t>
      </w:r>
    </w:p>
    <w:p w14:paraId="284FE274" w14:textId="77777777" w:rsidR="00264647" w:rsidRDefault="00000000">
      <w:pPr>
        <w:pStyle w:val="Heading4"/>
      </w:pPr>
      <w:r>
        <w:t>Degraderingskostnad</w:t>
      </w:r>
    </w:p>
    <w:p w14:paraId="1BAF42BA" w14:textId="77777777" w:rsidR="00264647" w:rsidRDefault="00000000">
      <w:r>
        <w:t>$$</w:t>
      </w:r>
    </w:p>
    <w:p w14:paraId="2D9F9118" w14:textId="77777777" w:rsidR="00264647" w:rsidRDefault="00000000">
      <w:r>
        <w:t>C_{\text{degradation}} = \sum_{t=0}^{T-1} \left[ \frac{c_{\text{battery}} \times E_{\text{nom}}}{\text{EOL}_{\text{deg}}} \times \Delta P_{\text{total}}[t] \right]</w:t>
      </w:r>
    </w:p>
    <w:p w14:paraId="5D8E100C" w14:textId="77777777" w:rsidR="00264647" w:rsidRDefault="00000000">
      <w:r>
        <w:t>$$</w:t>
      </w:r>
    </w:p>
    <w:p w14:paraId="2E0A7D65" w14:textId="77777777" w:rsidR="00264647" w:rsidRDefault="00000000">
      <w:r>
        <w:rPr>
          <w:b/>
        </w:rPr>
        <w:t>Med eksempeldata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nom</m:t>
            </m:r>
          </m:sub>
        </m:sSub>
        <m:r>
          <w:rPr>
            <w:rFonts w:ascii="Cambria Math" w:hAnsi="Cambria Math"/>
          </w:rPr>
          <m:t>=80</m:t>
        </m:r>
      </m:oMath>
      <w:r>
        <w:t xml:space="preserve"> kWh,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battery</m:t>
            </m:r>
          </m:sub>
        </m:sSub>
        <m:r>
          <w:rPr>
            <w:rFonts w:ascii="Cambria Math" w:hAnsi="Cambria Math"/>
          </w:rPr>
          <m:t>=3054</m:t>
        </m:r>
      </m:oMath>
      <w:r>
        <w:t xml:space="preserve"> NOK/kWh):</w:t>
      </w:r>
    </w:p>
    <w:p w14:paraId="637947C8" w14:textId="77777777" w:rsidR="00264647" w:rsidRDefault="00000000">
      <w:r>
        <w:t>$$</w:t>
      </w:r>
    </w:p>
    <w:p w14:paraId="3EC3B76C" w14:textId="77777777" w:rsidR="00264647" w:rsidRDefault="00000000">
      <w:r>
        <w:t>C_{\text{degradation}} = \sum_{t=0}^{T-1} \left[ \frac{3054 \times 80}{20} \times \Delta P_{\text{total}}[t] \right] = \sum_{t=0}^{T-1} 12{,}216 \cdot \Delta P_{\text{total}}[t] \text{ NOK}</w:t>
      </w:r>
    </w:p>
    <w:p w14:paraId="7560760F" w14:textId="77777777" w:rsidR="00264647" w:rsidRDefault="00000000">
      <w:r>
        <w:t>$$</w:t>
      </w:r>
    </w:p>
    <w:p w14:paraId="109E16C3" w14:textId="77777777" w:rsidR="00264647" w:rsidRDefault="00000000">
      <w:r>
        <w:rPr>
          <w:b/>
        </w:rPr>
        <w:t>Kostnadsfortolkning:</w:t>
      </w:r>
    </w:p>
    <w:p w14:paraId="1BDBED51" w14:textId="77777777" w:rsidR="00264647" w:rsidRDefault="00000000">
      <w:pPr>
        <w:pStyle w:val="ListBullet"/>
      </w:pPr>
      <w:r>
        <w:t>Hvert % degradering koster 12,216 NOK (80 kWh @ 3054 NOK/kWh / 20% EOL)</w:t>
      </w:r>
    </w:p>
    <w:p w14:paraId="5F2BF1EC" w14:textId="77777777" w:rsidR="00264647" w:rsidRDefault="00000000">
      <w:pPr>
        <w:pStyle w:val="ListBullet"/>
      </w:pPr>
      <w:r>
        <w:t>Ved 0.01% degradering per dag: 122 NOK/dag degraderingskostnad</w:t>
      </w:r>
    </w:p>
    <w:p w14:paraId="33ECDF19" w14:textId="77777777" w:rsidR="00264647" w:rsidRDefault="00000000">
      <w:pPr>
        <w:pStyle w:val="ListBullet"/>
      </w:pPr>
      <w:r>
        <w:t>Årlig degradering ved kun kalendarisk: 0.714% × 12,216 = 8,722 NOK/år</w:t>
      </w:r>
    </w:p>
    <w:p w14:paraId="21379F4C" w14:textId="77777777" w:rsidR="00264647" w:rsidRDefault="00000000">
      <w:pPr>
        <w:pStyle w:val="Heading4"/>
      </w:pPr>
      <w:r>
        <w:t>Ekvivalente full-sykluser</w:t>
      </w:r>
    </w:p>
    <w:p w14:paraId="6DE6D896" w14:textId="77777777" w:rsidR="00264647" w:rsidRDefault="00000000">
      <w:r>
        <w:t>$$</w:t>
      </w:r>
    </w:p>
    <w:p w14:paraId="4C0FD240" w14:textId="77777777" w:rsidR="00264647" w:rsidRDefault="00000000">
      <w:r>
        <w:t>\boxed{</w:t>
      </w:r>
    </w:p>
    <w:p w14:paraId="1601C07D" w14:textId="77777777" w:rsidR="00264647" w:rsidRDefault="00000000">
      <w:r>
        <w:t>\text{Equivalent cycles} = \sum_{t=0}^{T-1} \text{DOD}_{\text{abs}}[t]</w:t>
      </w:r>
    </w:p>
    <w:p w14:paraId="5C4229B7" w14:textId="77777777" w:rsidR="00264647" w:rsidRDefault="00000000">
      <w:r>
        <w:t>}</w:t>
      </w:r>
    </w:p>
    <w:p w14:paraId="7147350F" w14:textId="77777777" w:rsidR="00264647" w:rsidRDefault="00000000">
      <w:r>
        <w:t>$$</w:t>
      </w:r>
    </w:p>
    <w:p w14:paraId="53CB69A6" w14:textId="77777777" w:rsidR="00264647" w:rsidRDefault="00000000">
      <w:r>
        <w:rPr>
          <w:b/>
        </w:rPr>
        <w:t>Eksempel (24-timers profil):</w:t>
      </w:r>
    </w:p>
    <w:p w14:paraId="3DA0E00B" w14:textId="77777777" w:rsidR="00264647" w:rsidRDefault="00000000">
      <w:pPr>
        <w:pStyle w:val="ListBullet"/>
      </w:pPr>
      <w:r>
        <w:lastRenderedPageBreak/>
        <w:t>Morgen-lading: 60 kWh → DOD = 60/80 = 0.75</w:t>
      </w:r>
    </w:p>
    <w:p w14:paraId="5FBFDE8F" w14:textId="77777777" w:rsidR="00264647" w:rsidRDefault="00000000">
      <w:pPr>
        <w:pStyle w:val="ListBullet"/>
      </w:pPr>
      <w:r>
        <w:t>Ettermiddag-utlading: 40 kWh → DOD = 40/80 = 0.50</w:t>
      </w:r>
    </w:p>
    <w:p w14:paraId="5ECA089C" w14:textId="77777777" w:rsidR="00264647" w:rsidRDefault="00000000">
      <w:pPr>
        <w:pStyle w:val="ListBullet"/>
      </w:pPr>
      <w:r>
        <w:t>Kveld-lading: 20 kWh → DOD = 20/80 = 0.25</w:t>
      </w:r>
    </w:p>
    <w:p w14:paraId="07B941C2" w14:textId="77777777" w:rsidR="00264647" w:rsidRDefault="00000000">
      <w:pPr>
        <w:pStyle w:val="ListBullet"/>
      </w:pPr>
      <w:r>
        <w:t>Total: 0.75 + 0.50 + 0.25 = 1.5 ekvivalente full-sykluser per dag</w:t>
      </w:r>
    </w:p>
    <w:p w14:paraId="691C7755" w14:textId="77777777" w:rsidR="00264647" w:rsidRDefault="00000000">
      <w:r>
        <w:rPr>
          <w:b/>
        </w:rPr>
        <w:t>Levetidsestimering:</w:t>
      </w:r>
    </w:p>
    <w:p w14:paraId="041AD924" w14:textId="77777777" w:rsidR="00264647" w:rsidRDefault="00000000">
      <w:r>
        <w:t>$$</w:t>
      </w:r>
    </w:p>
    <w:p w14:paraId="1508E4B7" w14:textId="77777777" w:rsidR="00264647" w:rsidRDefault="00000000">
      <w:r>
        <w:t>\text{Expected lifetime} = \frac{\text{cycle}_{\text{life}}^{\text{full DOD}}}{\text{Equivalent cycles per day} \times 365}</w:t>
      </w:r>
    </w:p>
    <w:p w14:paraId="113B0185" w14:textId="77777777" w:rsidR="00264647" w:rsidRDefault="00000000">
      <w:r>
        <w:t>$$</w:t>
      </w:r>
    </w:p>
    <w:p w14:paraId="1FB61845" w14:textId="77777777" w:rsidR="00264647" w:rsidRDefault="00000000">
      <w:r>
        <w:t>Med 1.5 sykluser/dag:</w:t>
      </w:r>
    </w:p>
    <w:p w14:paraId="27CDD773" w14:textId="77777777" w:rsidR="00264647" w:rsidRDefault="00000000">
      <w:r>
        <w:t>$$</w:t>
      </w:r>
    </w:p>
    <w:p w14:paraId="1ECF1C17" w14:textId="77777777" w:rsidR="00264647" w:rsidRDefault="00000000">
      <w:r>
        <w:t>\text{Expected lifetime} = \frac{5000}{1.5 \times 365} = 9.1 \text{ år (syklisk begrenset)}</w:t>
      </w:r>
    </w:p>
    <w:p w14:paraId="0A755282" w14:textId="77777777" w:rsidR="00264647" w:rsidRDefault="00000000">
      <w:r>
        <w:t>$$</w:t>
      </w:r>
    </w:p>
    <w:p w14:paraId="51EB08E3" w14:textId="77777777" w:rsidR="00264647" w:rsidRDefault="00000000">
      <w:pPr>
        <w:pStyle w:val="Heading3"/>
      </w:pPr>
      <w:r>
        <w:t>Progressiv effekttariff-modell</w:t>
      </w:r>
    </w:p>
    <w:p w14:paraId="40C0C721" w14:textId="77777777" w:rsidR="00264647" w:rsidRDefault="00000000">
      <w:r>
        <w:t xml:space="preserve">Effekttariffen implementeres som en </w:t>
      </w:r>
      <w:r>
        <w:rPr>
          <w:b/>
        </w:rPr>
        <w:t>progressiv bracket-struktur</w:t>
      </w:r>
      <w:r>
        <w:t xml:space="preserve"> (analog med skattemodeller).</w:t>
      </w:r>
    </w:p>
    <w:p w14:paraId="3EA40E96" w14:textId="77777777" w:rsidR="00264647" w:rsidRDefault="00000000">
      <w:pPr>
        <w:pStyle w:val="Heading4"/>
      </w:pPr>
      <w:r>
        <w:t>Bracket-definisjon (Lnett commercial eksempel)</w:t>
      </w:r>
    </w:p>
    <w:tbl>
      <w:tblPr>
        <w:tblStyle w:val="MediumGrid3-Accent4"/>
        <w:tblW w:w="0" w:type="auto"/>
        <w:tblLook w:val="04A0" w:firstRow="1" w:lastRow="0" w:firstColumn="1" w:lastColumn="0" w:noHBand="0" w:noVBand="1"/>
      </w:tblPr>
      <w:tblGrid>
        <w:gridCol w:w="1382"/>
        <w:gridCol w:w="1345"/>
        <w:gridCol w:w="1345"/>
        <w:gridCol w:w="1376"/>
        <w:gridCol w:w="1855"/>
        <w:gridCol w:w="1553"/>
      </w:tblGrid>
      <w:tr w:rsidR="00264647" w14:paraId="444DCBA9" w14:textId="77777777" w:rsidTr="0026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D062EA" w14:textId="77777777" w:rsidR="00264647" w:rsidRDefault="00000000">
            <w:r>
              <w:t xml:space="preserve">Bracket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440" w:type="dxa"/>
          </w:tcPr>
          <w:p w14:paraId="736F7D5A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Fra [kW]</w:t>
            </w:r>
          </w:p>
        </w:tc>
        <w:tc>
          <w:tcPr>
            <w:tcW w:w="1440" w:type="dxa"/>
          </w:tcPr>
          <w:p w14:paraId="1728D770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Til [kW]</w:t>
            </w:r>
          </w:p>
        </w:tc>
        <w:tc>
          <w:tcPr>
            <w:tcW w:w="1440" w:type="dxa"/>
          </w:tcPr>
          <w:p w14:paraId="14DDB357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Bredde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trinn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[i]</m:t>
              </m:r>
            </m:oMath>
            <w:r>
              <w:t xml:space="preserve"> [kW]</w:t>
            </w:r>
          </w:p>
        </w:tc>
        <w:tc>
          <w:tcPr>
            <w:tcW w:w="1440" w:type="dxa"/>
          </w:tcPr>
          <w:p w14:paraId="1835C74E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Kumulativ kostnad [NOK/kW/mnd]</w:t>
            </w:r>
          </w:p>
        </w:tc>
        <w:tc>
          <w:tcPr>
            <w:tcW w:w="1440" w:type="dxa"/>
          </w:tcPr>
          <w:p w14:paraId="622BC5BD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Inkrementell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trinn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[i]</m:t>
              </m:r>
            </m:oMath>
            <w:r>
              <w:t xml:space="preserve"> [NOK/mnd]</w:t>
            </w:r>
          </w:p>
        </w:tc>
      </w:tr>
      <w:tr w:rsidR="00264647" w14:paraId="29A271FC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8AF0BA" w14:textId="77777777" w:rsidR="00264647" w:rsidRDefault="00000000">
            <w:r>
              <w:t>0</w:t>
            </w:r>
          </w:p>
        </w:tc>
        <w:tc>
          <w:tcPr>
            <w:tcW w:w="1440" w:type="dxa"/>
          </w:tcPr>
          <w:p w14:paraId="284203B6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40" w:type="dxa"/>
          </w:tcPr>
          <w:p w14:paraId="07952594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440" w:type="dxa"/>
          </w:tcPr>
          <w:p w14:paraId="7FCF44AD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440" w:type="dxa"/>
          </w:tcPr>
          <w:p w14:paraId="4D8A9D9A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1440" w:type="dxa"/>
          </w:tcPr>
          <w:p w14:paraId="59CD076B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</w:tr>
      <w:tr w:rsidR="00264647" w14:paraId="1B9BD7F4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FB896B" w14:textId="77777777" w:rsidR="00264647" w:rsidRDefault="00000000">
            <w:r>
              <w:t>1</w:t>
            </w:r>
          </w:p>
        </w:tc>
        <w:tc>
          <w:tcPr>
            <w:tcW w:w="1440" w:type="dxa"/>
          </w:tcPr>
          <w:p w14:paraId="67D3A28A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440" w:type="dxa"/>
          </w:tcPr>
          <w:p w14:paraId="3D0F6BB7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13A40E52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440" w:type="dxa"/>
          </w:tcPr>
          <w:p w14:paraId="17C6142B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</w:t>
            </w:r>
          </w:p>
        </w:tc>
        <w:tc>
          <w:tcPr>
            <w:tcW w:w="1440" w:type="dxa"/>
          </w:tcPr>
          <w:p w14:paraId="250067D3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</w:tr>
      <w:tr w:rsidR="00264647" w14:paraId="05185311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B87E5D" w14:textId="77777777" w:rsidR="00264647" w:rsidRDefault="00000000">
            <w:r>
              <w:t>2</w:t>
            </w:r>
          </w:p>
        </w:tc>
        <w:tc>
          <w:tcPr>
            <w:tcW w:w="1440" w:type="dxa"/>
          </w:tcPr>
          <w:p w14:paraId="74D47DA3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16E4DDD7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440" w:type="dxa"/>
          </w:tcPr>
          <w:p w14:paraId="651F2BE3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440" w:type="dxa"/>
          </w:tcPr>
          <w:p w14:paraId="77E398CD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144</w:t>
            </w:r>
          </w:p>
        </w:tc>
        <w:tc>
          <w:tcPr>
            <w:tcW w:w="1440" w:type="dxa"/>
          </w:tcPr>
          <w:p w14:paraId="7169DB8B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</w:tr>
    </w:tbl>
    <w:p w14:paraId="1137787D" w14:textId="77777777" w:rsidR="00264647" w:rsidRDefault="00000000">
      <w:pPr>
        <w:pStyle w:val="Heading4"/>
      </w:pPr>
      <w:r>
        <w:t>Inkrementell kostnadsberegning</w:t>
      </w:r>
    </w:p>
    <w:p w14:paraId="18160790" w14:textId="77777777" w:rsidR="00264647" w:rsidRDefault="00000000">
      <w:r>
        <w:t>$$</w:t>
      </w:r>
    </w:p>
    <w:p w14:paraId="202CE2FA" w14:textId="77777777" w:rsidR="00264647" w:rsidRDefault="00000000">
      <w:r>
        <w:t>c_{\text{trinn}}[i] = \text{Cumulative cost}[i] - \text{Cumulative cost}[i-1]</w:t>
      </w:r>
    </w:p>
    <w:p w14:paraId="750C451E" w14:textId="77777777" w:rsidR="00264647" w:rsidRDefault="00000000">
      <w:r>
        <w:t>$$</w:t>
      </w:r>
    </w:p>
    <w:p w14:paraId="72C487DB" w14:textId="77777777" w:rsidR="00264647" w:rsidRDefault="00000000">
      <w:r>
        <w:rPr>
          <w:b/>
        </w:rPr>
        <w:t>Eksempel:</w:t>
      </w:r>
    </w:p>
    <w:p w14:paraId="789CD56A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[0]=48</m:t>
        </m:r>
      </m:oMath>
      <w:r>
        <w:t xml:space="preserve"> NOK/kW/måned (første 50 kW)</w:t>
      </w:r>
    </w:p>
    <w:p w14:paraId="33B44343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[1]=96-48=48</m:t>
        </m:r>
      </m:oMath>
      <w:r>
        <w:t xml:space="preserve"> NOK/kW/måned (neste 50 kW)</w:t>
      </w:r>
    </w:p>
    <w:p w14:paraId="25852FA4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[2]=144-96=48</m:t>
        </m:r>
      </m:oMath>
      <w:r>
        <w:t xml:space="preserve"> NOK/kW/måned (neste 50 kW)</w:t>
      </w:r>
    </w:p>
    <w:p w14:paraId="0181794E" w14:textId="77777777" w:rsidR="00264647" w:rsidRDefault="00000000">
      <w:pPr>
        <w:pStyle w:val="Heading4"/>
      </w:pPr>
      <w:r>
        <w:lastRenderedPageBreak/>
        <w:t>Bracket-fylling med kontinuerlige variabler</w:t>
      </w:r>
    </w:p>
    <w:p w14:paraId="5F1746D4" w14:textId="77777777" w:rsidR="00264647" w:rsidRDefault="00000000">
      <w:r>
        <w:t>$$</w:t>
      </w:r>
    </w:p>
    <w:p w14:paraId="1B051447" w14:textId="77777777" w:rsidR="00264647" w:rsidRDefault="00000000">
      <w:r>
        <w:t>z[i] \in [0, 1] \text{ representerer fyllingsnivå:}</w:t>
      </w:r>
    </w:p>
    <w:p w14:paraId="2CE79DE5" w14:textId="77777777" w:rsidR="00264647" w:rsidRDefault="00000000">
      <w:r>
        <w:t>$$</w:t>
      </w:r>
    </w:p>
    <w:p w14:paraId="4CA11336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z[i]=0</m:t>
        </m:r>
      </m:oMath>
      <w:r>
        <w:t xml:space="preserve"> : Bracket </w:t>
      </w:r>
      <m:oMath>
        <m:r>
          <w:rPr>
            <w:rFonts w:ascii="Cambria Math" w:hAnsi="Cambria Math"/>
          </w:rPr>
          <m:t>i</m:t>
        </m:r>
      </m:oMath>
      <w:r>
        <w:t xml:space="preserve"> er tom</w:t>
      </w:r>
    </w:p>
    <w:p w14:paraId="5A6AE139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z[i]=1</m:t>
        </m:r>
      </m:oMath>
      <w:r>
        <w:t xml:space="preserve"> : Bracket </w:t>
      </w:r>
      <m:oMath>
        <m:r>
          <w:rPr>
            <w:rFonts w:ascii="Cambria Math" w:hAnsi="Cambria Math"/>
          </w:rPr>
          <m:t>i</m:t>
        </m:r>
      </m:oMath>
      <w:r>
        <w:t xml:space="preserve"> er full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[i]</m:t>
        </m:r>
      </m:oMath>
      <w:r>
        <w:t xml:space="preserve"> kW brukt)</w:t>
      </w:r>
    </w:p>
    <w:p w14:paraId="514F230B" w14:textId="77777777" w:rsidR="00264647" w:rsidRDefault="00000000">
      <w:pPr>
        <w:pStyle w:val="ListBullet"/>
      </w:pPr>
      <m:oMath>
        <m:r>
          <w:rPr>
            <w:rFonts w:ascii="Cambria Math" w:hAnsi="Cambria Math"/>
          </w:rPr>
          <m:t>z[i]=0.5</m:t>
        </m:r>
      </m:oMath>
      <w:r>
        <w:t xml:space="preserve"> : Bracket </w:t>
      </w:r>
      <m:oMath>
        <m:r>
          <w:rPr>
            <w:rFonts w:ascii="Cambria Math" w:hAnsi="Cambria Math"/>
          </w:rPr>
          <m:t>i</m:t>
        </m:r>
      </m:oMath>
      <w:r>
        <w:t xml:space="preserve"> er halvfull (</w:t>
      </w:r>
      <m:oMath>
        <m:r>
          <w:rPr>
            <w:rFonts w:ascii="Cambria Math" w:hAnsi="Cambria Math"/>
          </w:rPr>
          <m:t>0.5×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[i]</m:t>
        </m:r>
      </m:oMath>
      <w:r>
        <w:t xml:space="preserve"> kW brukt)</w:t>
      </w:r>
    </w:p>
    <w:p w14:paraId="640046F1" w14:textId="77777777" w:rsidR="00264647" w:rsidRDefault="00000000">
      <w:pPr>
        <w:pStyle w:val="Heading4"/>
      </w:pPr>
      <w:r>
        <w:t>Progressiv aktivering (ordered constraint)</w:t>
      </w:r>
    </w:p>
    <w:p w14:paraId="79AE859B" w14:textId="77777777" w:rsidR="00264647" w:rsidRDefault="00000000">
      <w:r>
        <w:t>$$</w:t>
      </w:r>
    </w:p>
    <w:p w14:paraId="37488764" w14:textId="77777777" w:rsidR="00264647" w:rsidRDefault="00000000">
      <w:r>
        <w:t>z[i] \leq z[i-1] \quad \forall i \geq 1</w:t>
      </w:r>
    </w:p>
    <w:p w14:paraId="747ED95F" w14:textId="77777777" w:rsidR="00264647" w:rsidRDefault="00000000">
      <w:r>
        <w:t>$$</w:t>
      </w:r>
    </w:p>
    <w:p w14:paraId="41660DBE" w14:textId="77777777" w:rsidR="00264647" w:rsidRDefault="00000000">
      <w:r>
        <w:t>Dette sikrer at lavere brackets fylles først før høyere brackets aktiveres.</w:t>
      </w:r>
    </w:p>
    <w:p w14:paraId="032A1229" w14:textId="77777777" w:rsidR="00264647" w:rsidRDefault="00000000">
      <w:pPr>
        <w:pStyle w:val="Heading4"/>
      </w:pPr>
      <w:r>
        <w:t>Total effekttopp-beregning</w:t>
      </w:r>
    </w:p>
    <w:p w14:paraId="00076419" w14:textId="77777777" w:rsidR="00264647" w:rsidRDefault="00000000">
      <w:r>
        <w:t>$$</w:t>
      </w:r>
    </w:p>
    <w:p w14:paraId="3697C536" w14:textId="77777777" w:rsidR="00264647" w:rsidRDefault="00000000">
      <w:r>
        <w:t>\boxed{</w:t>
      </w:r>
    </w:p>
    <w:p w14:paraId="777586F1" w14:textId="77777777" w:rsidR="00264647" w:rsidRDefault="00000000">
      <w:r>
        <w:t>P_{\text{peak}}^{\text{new}} = \sum_{i=0}^{N_{\text{trinn}}-1} p_{\text{trinn}}[i] \cdot z[i]</w:t>
      </w:r>
    </w:p>
    <w:p w14:paraId="72C6D51E" w14:textId="77777777" w:rsidR="00264647" w:rsidRDefault="00000000">
      <w:r>
        <w:t>}</w:t>
      </w:r>
    </w:p>
    <w:p w14:paraId="50EACC9E" w14:textId="77777777" w:rsidR="00264647" w:rsidRDefault="00000000">
      <w:r>
        <w:t>$$</w:t>
      </w:r>
    </w:p>
    <w:p w14:paraId="5AB8B8D1" w14:textId="77777777" w:rsidR="00264647" w:rsidRDefault="00000000">
      <w:pPr>
        <w:pStyle w:val="Heading4"/>
      </w:pPr>
      <w:r>
        <w:t>Progressiv tariffkostnad</w:t>
      </w:r>
    </w:p>
    <w:p w14:paraId="7B970795" w14:textId="77777777" w:rsidR="00264647" w:rsidRDefault="00000000">
      <w:r>
        <w:t>$$</w:t>
      </w:r>
    </w:p>
    <w:p w14:paraId="6C0AE147" w14:textId="77777777" w:rsidR="00264647" w:rsidRDefault="00000000">
      <w:r>
        <w:t>\boxed{</w:t>
      </w:r>
    </w:p>
    <w:p w14:paraId="78714E43" w14:textId="77777777" w:rsidR="00264647" w:rsidRDefault="00000000">
      <w:r>
        <w:t>C_{\text{tariff}}^{\text{progressive}} = \sum_{i=0}^{N_{\text{trinn}}-1} c_{\text{trinn}}[i] \cdot z[i]</w:t>
      </w:r>
    </w:p>
    <w:p w14:paraId="2DD448B7" w14:textId="77777777" w:rsidR="00264647" w:rsidRDefault="00000000">
      <w:r>
        <w:t>}</w:t>
      </w:r>
    </w:p>
    <w:p w14:paraId="43F66F5E" w14:textId="77777777" w:rsidR="00264647" w:rsidRDefault="00000000">
      <w:r>
        <w:t>$$</w:t>
      </w:r>
    </w:p>
    <w:p w14:paraId="601B4FA6" w14:textId="77777777" w:rsidR="00264647" w:rsidRDefault="00000000">
      <w:r>
        <w:rPr>
          <w:b/>
        </w:rPr>
        <w:t>Eksempel med 75 kW effekttopp:</w:t>
      </w:r>
    </w:p>
    <w:p w14:paraId="12CB7FBB" w14:textId="77777777" w:rsidR="00264647" w:rsidRDefault="00000000">
      <w:r>
        <w:t>Effekttopp 75 kW dekkes av:</w:t>
      </w:r>
    </w:p>
    <w:p w14:paraId="23EFD60B" w14:textId="77777777" w:rsidR="00264647" w:rsidRDefault="00000000">
      <w:pPr>
        <w:pStyle w:val="ListBullet"/>
      </w:pPr>
      <w:r>
        <w:t xml:space="preserve">Bracket 0: 50 kW (full) → </w:t>
      </w:r>
      <m:oMath>
        <m:r>
          <w:rPr>
            <w:rFonts w:ascii="Cambria Math" w:hAnsi="Cambria Math"/>
          </w:rPr>
          <m:t>z[0]=1.0</m:t>
        </m:r>
      </m:oMath>
    </w:p>
    <w:p w14:paraId="42F324CF" w14:textId="77777777" w:rsidR="00264647" w:rsidRDefault="00000000">
      <w:pPr>
        <w:pStyle w:val="ListBullet"/>
      </w:pPr>
      <w:r>
        <w:lastRenderedPageBreak/>
        <w:t xml:space="preserve">Bracket 1: 25 kW (halvfull) → </w:t>
      </w:r>
      <m:oMath>
        <m:r>
          <w:rPr>
            <w:rFonts w:ascii="Cambria Math" w:hAnsi="Cambria Math"/>
          </w:rPr>
          <m:t>z[1]=25/50=0.5</m:t>
        </m:r>
      </m:oMath>
    </w:p>
    <w:p w14:paraId="04D7F79D" w14:textId="77777777" w:rsidR="00264647" w:rsidRDefault="00000000">
      <w:pPr>
        <w:pStyle w:val="ListBullet"/>
      </w:pPr>
      <w:r>
        <w:t xml:space="preserve">Bracket 2: 0 kW (tom) → </w:t>
      </w:r>
      <m:oMath>
        <m:r>
          <w:rPr>
            <w:rFonts w:ascii="Cambria Math" w:hAnsi="Cambria Math"/>
          </w:rPr>
          <m:t>z[2]=0.0</m:t>
        </m:r>
      </m:oMath>
    </w:p>
    <w:p w14:paraId="6C42F06A" w14:textId="77777777" w:rsidR="00264647" w:rsidRDefault="00000000">
      <w:r>
        <w:t>Verifisering:</w:t>
      </w:r>
    </w:p>
    <w:p w14:paraId="5F0DFD0E" w14:textId="77777777" w:rsidR="00264647" w:rsidRDefault="00000000">
      <w:r>
        <w:t>$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peak</m:t>
            </m:r>
          </m:sub>
          <m:sup>
            <m:r>
              <m:rPr>
                <m:nor/>
              </m:rPr>
              <m:t>new</m:t>
            </m:r>
          </m:sup>
        </m:sSubSup>
        <m:r>
          <w:rPr>
            <w:rFonts w:ascii="Cambria Math" w:hAnsi="Cambria Math"/>
          </w:rPr>
          <m:t>=50×1.0+50×0.5+50×0.0=75</m:t>
        </m:r>
        <m:r>
          <m:rPr>
            <m:nor/>
          </m:rPr>
          <m:t xml:space="preserve"> kW</m:t>
        </m:r>
        <m:r>
          <w:rPr>
            <w:rFonts w:ascii="Cambria Math" w:hAnsi="Cambria Math"/>
          </w:rPr>
          <m:t>✓</m:t>
        </m:r>
      </m:oMath>
      <w:r>
        <w:t>$</w:t>
      </w:r>
    </w:p>
    <w:p w14:paraId="36B1E751" w14:textId="77777777" w:rsidR="00264647" w:rsidRDefault="00000000">
      <w:r>
        <w:t>Progressiv kostnad:</w:t>
      </w:r>
    </w:p>
    <w:p w14:paraId="6203D11C" w14:textId="77777777" w:rsidR="00264647" w:rsidRDefault="00000000">
      <w:r>
        <w:t>$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tariff</m:t>
            </m:r>
          </m:sub>
          <m:sup>
            <m:r>
              <m:rPr>
                <m:nor/>
              </m:rPr>
              <m:t>progressive</m:t>
            </m:r>
          </m:sup>
        </m:sSubSup>
        <m:r>
          <w:rPr>
            <w:rFonts w:ascii="Cambria Math" w:hAnsi="Cambria Math"/>
          </w:rPr>
          <m:t>=48×1.0+48×0.5+48×0.0=72</m:t>
        </m:r>
        <m:r>
          <m:rPr>
            <m:nor/>
          </m:rPr>
          <m:t xml:space="preserve"> NOK/måned</m:t>
        </m:r>
      </m:oMath>
      <w:r>
        <w:t>$</w:t>
      </w:r>
    </w:p>
    <w:p w14:paraId="477A1256" w14:textId="77777777" w:rsidR="00264647" w:rsidRDefault="00000000">
      <w:pPr>
        <w:pStyle w:val="Heading4"/>
      </w:pPr>
      <w:r>
        <w:t>Faktisk steg-funksjon (post-processing)</w:t>
      </w:r>
    </w:p>
    <w:p w14:paraId="311E4E0D" w14:textId="77777777" w:rsidR="00264647" w:rsidRDefault="00000000">
      <w:r>
        <w:t>Etter LP-optimering beregnes faktisk steg-funksjon-kostnad for rapportering:</w:t>
      </w:r>
    </w:p>
    <w:p w14:paraId="72A51645" w14:textId="77777777" w:rsidR="00264647" w:rsidRDefault="00000000">
      <w:r>
        <w:t>$$</w:t>
      </w:r>
    </w:p>
    <w:p w14:paraId="42545532" w14:textId="77777777" w:rsidR="00264647" w:rsidRDefault="00000000">
      <w:r>
        <w:t>C_{\text{tariff}}^{\text{actual}} = f_{\text{step}}(P_{\text{peak}}^{\text{new}})</w:t>
      </w:r>
    </w:p>
    <w:p w14:paraId="38552A05" w14:textId="77777777" w:rsidR="00264647" w:rsidRDefault="00000000">
      <w:r>
        <w:t>$$</w:t>
      </w:r>
    </w:p>
    <w:p w14:paraId="3639C6E7" w14:textId="77777777" w:rsidR="00264647" w:rsidRDefault="00000000">
      <w:r>
        <w:t xml:space="preserve">der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step</m:t>
            </m:r>
          </m:sub>
        </m:sSub>
      </m:oMath>
      <w:r>
        <w:t xml:space="preserve"> er den faktiske steg-funksjonen fra tariffstrukturen.</w:t>
      </w:r>
    </w:p>
    <w:p w14:paraId="61905186" w14:textId="77777777" w:rsidR="00264647" w:rsidRDefault="00000000">
      <w:r>
        <w:rPr>
          <w:b/>
        </w:rPr>
        <w:t>Eksempel (75 kW):</w:t>
      </w:r>
    </w:p>
    <w:p w14:paraId="78947810" w14:textId="77777777" w:rsidR="00264647" w:rsidRDefault="00000000">
      <w:pPr>
        <w:pStyle w:val="ListBullet"/>
      </w:pPr>
      <w:r>
        <w:t>Progressiv LP-tilnærming: 72 NOK/måned</w:t>
      </w:r>
    </w:p>
    <w:p w14:paraId="72CEFDB6" w14:textId="77777777" w:rsidR="00264647" w:rsidRDefault="00000000">
      <w:pPr>
        <w:pStyle w:val="ListBullet"/>
      </w:pPr>
      <w:r>
        <w:t>Faktisk steg-funksjon: 96 NOK/kW/måned (bracket 1) × 75 kW = 7,200 NOK/måned</w:t>
      </w:r>
    </w:p>
    <w:p w14:paraId="09E831B9" w14:textId="77777777" w:rsidR="00264647" w:rsidRDefault="00000000">
      <w:r>
        <w:rPr>
          <w:b/>
        </w:rPr>
        <w:t>Marginal kostnad:</w:t>
      </w:r>
    </w:p>
    <w:p w14:paraId="2BC82A66" w14:textId="77777777" w:rsidR="00264647" w:rsidRDefault="00000000">
      <w:r>
        <w:t>$$</w:t>
      </w:r>
    </w:p>
    <w:p w14:paraId="390F5AA1" w14:textId="77777777" w:rsidR="00264647" w:rsidRDefault="00000000">
      <w:r>
        <w:t>\Delta C_{\text{tariff}} = C_{\text{tariff}}^{\text{actual}}(\text{new peak}) - C_{\text{tariff}}^{\text{actual}}(\text{current peak})</w:t>
      </w:r>
    </w:p>
    <w:p w14:paraId="1D14A895" w14:textId="77777777" w:rsidR="00264647" w:rsidRDefault="00000000">
      <w:r>
        <w:t>$$</w:t>
      </w:r>
    </w:p>
    <w:p w14:paraId="3C942AA7" w14:textId="77777777" w:rsidR="00264647" w:rsidRDefault="00000000">
      <w:pPr>
        <w:pStyle w:val="Heading4"/>
      </w:pPr>
      <w:r>
        <w:t>Hvorfor progressiv LP-tilnærming?</w:t>
      </w:r>
    </w:p>
    <w:p w14:paraId="1B35304C" w14:textId="77777777" w:rsidR="00264647" w:rsidRDefault="00000000">
      <w:r>
        <w:rPr>
          <w:b/>
        </w:rPr>
        <w:t>Fordeler:</w:t>
      </w:r>
    </w:p>
    <w:p w14:paraId="628A8F1A" w14:textId="77777777" w:rsidR="00264647" w:rsidRDefault="00000000">
      <w:pPr>
        <w:pStyle w:val="ListBullet"/>
      </w:pPr>
      <w:r>
        <w:t>Lineær formulering (ingen heltallsvariabler kreves)</w:t>
      </w:r>
    </w:p>
    <w:p w14:paraId="78A0BAD3" w14:textId="77777777" w:rsidR="00264647" w:rsidRDefault="00000000">
      <w:pPr>
        <w:pStyle w:val="ListBullet"/>
      </w:pPr>
      <w:r>
        <w:t>Rask løsningstid (~1 sekund vs potensielt minutter med MILP)</w:t>
      </w:r>
    </w:p>
    <w:p w14:paraId="492C1D73" w14:textId="77777777" w:rsidR="00264647" w:rsidRDefault="00000000">
      <w:pPr>
        <w:pStyle w:val="ListBullet"/>
      </w:pPr>
      <w:r>
        <w:t>Gir korrekt optimeringsretning (gradient peker riktig vei)</w:t>
      </w:r>
    </w:p>
    <w:p w14:paraId="3C7294BA" w14:textId="77777777" w:rsidR="00264647" w:rsidRDefault="00000000">
      <w:pPr>
        <w:pStyle w:val="ListBullet"/>
      </w:pPr>
      <w:r>
        <w:t>Tilstrekkelig nøyaktig for operational control med hyppig re-optimering</w:t>
      </w:r>
    </w:p>
    <w:p w14:paraId="12C07625" w14:textId="77777777" w:rsidR="00264647" w:rsidRDefault="00000000">
      <w:r>
        <w:rPr>
          <w:b/>
        </w:rPr>
        <w:t>Begrensning:</w:t>
      </w:r>
    </w:p>
    <w:p w14:paraId="7C81235C" w14:textId="77777777" w:rsidR="00264647" w:rsidRDefault="00000000">
      <w:pPr>
        <w:pStyle w:val="ListBullet"/>
      </w:pPr>
      <w:r>
        <w:t>Undervurderer kostnad noe (progressiv &lt; steg-funksjon)</w:t>
      </w:r>
    </w:p>
    <w:p w14:paraId="013669ED" w14:textId="77777777" w:rsidR="00264647" w:rsidRDefault="00000000">
      <w:pPr>
        <w:pStyle w:val="ListBullet"/>
      </w:pPr>
      <w:r>
        <w:t>Men korrigeres i post-processing for rapportering</w:t>
      </w:r>
    </w:p>
    <w:p w14:paraId="1F8A52FC" w14:textId="77777777" w:rsidR="00264647" w:rsidRDefault="00000000">
      <w:pPr>
        <w:pStyle w:val="ListBullet"/>
      </w:pPr>
      <w:r>
        <w:t>Rolling horizon re-optimerer hver time, så unøyaktigheter korrigeres raskt</w:t>
      </w:r>
    </w:p>
    <w:p w14:paraId="189E55A2" w14:textId="77777777" w:rsidR="00264647" w:rsidRDefault="00000000">
      <w:pPr>
        <w:pStyle w:val="Heading3"/>
      </w:pPr>
      <w:r>
        <w:lastRenderedPageBreak/>
        <w:t>Energikostnad-beregning</w:t>
      </w:r>
    </w:p>
    <w:p w14:paraId="0D47DCCB" w14:textId="77777777" w:rsidR="00264647" w:rsidRDefault="00000000">
      <w:pPr>
        <w:pStyle w:val="Heading4"/>
      </w:pPr>
      <w:r>
        <w:t>Importkostnad per timesteg</w:t>
      </w:r>
    </w:p>
    <w:p w14:paraId="18EE04AB" w14:textId="77777777" w:rsidR="00264647" w:rsidRDefault="00000000">
      <w:r>
        <w:t>$$</w:t>
      </w:r>
    </w:p>
    <w:p w14:paraId="7E35D6B1" w14:textId="77777777" w:rsidR="00264647" w:rsidRDefault="00000000">
      <w:r>
        <w:t>\boxed{</w:t>
      </w:r>
    </w:p>
    <w:p w14:paraId="727A4031" w14:textId="77777777" w:rsidR="00264647" w:rsidRDefault="00000000">
      <w:r>
        <w:t>c_{\text{import}}[t] = p_{\text{spot}}[t] + c_{\text{energy}}[t] + c_{\text{tax}}[t]</w:t>
      </w:r>
    </w:p>
    <w:p w14:paraId="56FD9202" w14:textId="77777777" w:rsidR="00264647" w:rsidRDefault="00000000">
      <w:r>
        <w:t>}</w:t>
      </w:r>
    </w:p>
    <w:p w14:paraId="58D73A74" w14:textId="77777777" w:rsidR="00264647" w:rsidRDefault="00000000">
      <w:r>
        <w:t>$$</w:t>
      </w:r>
    </w:p>
    <w:p w14:paraId="53EA6B47" w14:textId="77777777" w:rsidR="00264647" w:rsidRDefault="00000000">
      <w:r>
        <w:rPr>
          <w:b/>
        </w:rPr>
        <w:t>Komponenter:</w:t>
      </w:r>
    </w:p>
    <w:p w14:paraId="6322554A" w14:textId="77777777" w:rsidR="00264647" w:rsidRDefault="00000000">
      <w:pPr>
        <w:pStyle w:val="ListNumber"/>
      </w:pPr>
      <w:r>
        <w:rPr>
          <w:b/>
        </w:rPr>
        <w:t>Spotpris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spot</m:t>
            </m:r>
          </m:sub>
        </m:sSub>
        <m:r>
          <w:rPr>
            <w:rFonts w:ascii="Cambria Math" w:hAnsi="Cambria Math"/>
          </w:rPr>
          <m:t>[t]</m:t>
        </m:r>
      </m:oMath>
      <w:r>
        <w:t xml:space="preserve"> : Variabel markedspris [NOK/kWh]</w:t>
      </w:r>
    </w:p>
    <w:p w14:paraId="372ED133" w14:textId="77777777" w:rsidR="00264647" w:rsidRDefault="00000000">
      <w:pPr>
        <w:pStyle w:val="ListNumber"/>
      </w:pPr>
      <w:r>
        <w:rPr>
          <w:b/>
        </w:rPr>
        <w:t>Energitariff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energy</m:t>
            </m:r>
          </m:sub>
        </m:sSub>
        <m:r>
          <w:rPr>
            <w:rFonts w:ascii="Cambria Math" w:hAnsi="Cambria Math"/>
          </w:rPr>
          <m:t>[t]</m:t>
        </m:r>
      </m:oMath>
      <w:r>
        <w:t xml:space="preserve"> :</w:t>
      </w:r>
    </w:p>
    <w:p w14:paraId="1A1C58C9" w14:textId="77777777" w:rsidR="00264647" w:rsidRDefault="00000000">
      <w:r>
        <w:t>$$</w:t>
      </w:r>
    </w:p>
    <w:p w14:paraId="4C86E6E5" w14:textId="77777777" w:rsidR="00264647" w:rsidRDefault="00000000">
      <w:r>
        <w:t>c_{\text{energy}}[t] = \begin{cases}</w:t>
      </w:r>
    </w:p>
    <w:p w14:paraId="6E54AACB" w14:textId="77777777" w:rsidR="00264647" w:rsidRDefault="00000000">
      <w:r>
        <w:t>0.296 \text{ NOK/kWh} &amp; \text{peak hours} \\</w:t>
      </w:r>
    </w:p>
    <w:p w14:paraId="41291226" w14:textId="77777777" w:rsidR="00264647" w:rsidRDefault="00000000">
      <w:r>
        <w:t>0.176 \text{ NOK/kWh} &amp; \text{off-peak}</w:t>
      </w:r>
    </w:p>
    <w:p w14:paraId="5FAA24ED" w14:textId="77777777" w:rsidR="00264647" w:rsidRDefault="00000000">
      <w:r>
        <w:t>\end{cases}</w:t>
      </w:r>
    </w:p>
    <w:p w14:paraId="1D57923C" w14:textId="77777777" w:rsidR="00264647" w:rsidRDefault="00000000">
      <w:r>
        <w:t>$$</w:t>
      </w:r>
    </w:p>
    <w:p w14:paraId="4391BE1F" w14:textId="77777777" w:rsidR="00264647" w:rsidRDefault="00000000">
      <w:r>
        <w:t>Peak hours: Mandag-Fredag 06:00-22:00</w:t>
      </w:r>
    </w:p>
    <w:p w14:paraId="49377930" w14:textId="77777777" w:rsidR="00264647" w:rsidRDefault="00000000">
      <w:r>
        <w:t>Off-peak: Netter (22:00-06:00) og helger</w:t>
      </w:r>
    </w:p>
    <w:p w14:paraId="7030FCAD" w14:textId="77777777" w:rsidR="00264647" w:rsidRDefault="00000000">
      <w:pPr>
        <w:pStyle w:val="ListNumber"/>
      </w:pPr>
      <w:r>
        <w:rPr>
          <w:b/>
        </w:rPr>
        <w:t>Forbruksavgift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tax</m:t>
            </m:r>
          </m:sub>
        </m:sSub>
        <m:r>
          <w:rPr>
            <w:rFonts w:ascii="Cambria Math" w:hAnsi="Cambria Math"/>
          </w:rPr>
          <m:t>[t]</m:t>
        </m:r>
      </m:oMath>
      <w:r>
        <w:t xml:space="preserve"> : Typisk 0.15 NOK/kWh (varierer per måned)</w:t>
      </w:r>
    </w:p>
    <w:p w14:paraId="225A7BAD" w14:textId="77777777" w:rsidR="00264647" w:rsidRDefault="00000000">
      <w:pPr>
        <w:pStyle w:val="Heading4"/>
      </w:pPr>
      <w:r>
        <w:t>Eksportkostnad (inntekt) per timesteg</w:t>
      </w:r>
    </w:p>
    <w:p w14:paraId="04475506" w14:textId="77777777" w:rsidR="00264647" w:rsidRDefault="00000000">
      <w:r>
        <w:t>$$</w:t>
      </w:r>
    </w:p>
    <w:p w14:paraId="3F956AFF" w14:textId="77777777" w:rsidR="00264647" w:rsidRDefault="00000000">
      <w:r>
        <w:t>\boxed{</w:t>
      </w:r>
    </w:p>
    <w:p w14:paraId="62368BBB" w14:textId="77777777" w:rsidR="00264647" w:rsidRDefault="00000000">
      <w:r>
        <w:t>c_{\text{export}}[t] = p_{\text{spot}}[t] + 0.04 \text{ NOK/kWh}</w:t>
      </w:r>
    </w:p>
    <w:p w14:paraId="619B6FA1" w14:textId="77777777" w:rsidR="00264647" w:rsidRDefault="00000000">
      <w:r>
        <w:t>}</w:t>
      </w:r>
    </w:p>
    <w:p w14:paraId="23166681" w14:textId="77777777" w:rsidR="00264647" w:rsidRDefault="00000000">
      <w:r>
        <w:t>$$</w:t>
      </w:r>
    </w:p>
    <w:p w14:paraId="2D6735BC" w14:textId="77777777" w:rsidR="00264647" w:rsidRDefault="00000000">
      <w:r>
        <w:rPr>
          <w:b/>
        </w:rPr>
        <w:t>Komponenter:</w:t>
      </w:r>
    </w:p>
    <w:p w14:paraId="6B854316" w14:textId="77777777" w:rsidR="00264647" w:rsidRDefault="00000000">
      <w:pPr>
        <w:pStyle w:val="ListBullet"/>
      </w:pPr>
      <w:r>
        <w:rPr>
          <w:b/>
        </w:rPr>
        <w:t>Spotpris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spot</m:t>
            </m:r>
          </m:sub>
        </m:sSub>
        <m:r>
          <w:rPr>
            <w:rFonts w:ascii="Cambria Math" w:hAnsi="Cambria Math"/>
          </w:rPr>
          <m:t>[t]</m:t>
        </m:r>
      </m:oMath>
      <w:r>
        <w:t xml:space="preserve"> : Samme markedspris som import</w:t>
      </w:r>
    </w:p>
    <w:p w14:paraId="726BA25E" w14:textId="77777777" w:rsidR="00264647" w:rsidRDefault="00000000">
      <w:pPr>
        <w:pStyle w:val="ListBullet"/>
      </w:pPr>
      <w:r>
        <w:rPr>
          <w:b/>
        </w:rPr>
        <w:lastRenderedPageBreak/>
        <w:t>Innmatingstillegg:</w:t>
      </w:r>
      <w:r>
        <w:t xml:space="preserve"> Fast 0.04 NOK/kWh</w:t>
      </w:r>
    </w:p>
    <w:p w14:paraId="2640E843" w14:textId="77777777" w:rsidR="00264647" w:rsidRDefault="00000000">
      <w:pPr>
        <w:pStyle w:val="Heading4"/>
      </w:pPr>
      <w:r>
        <w:t>Netto energikostnad</w:t>
      </w:r>
    </w:p>
    <w:p w14:paraId="231B0C69" w14:textId="77777777" w:rsidR="00264647" w:rsidRDefault="00000000">
      <w:r>
        <w:t>$$</w:t>
      </w:r>
    </w:p>
    <w:p w14:paraId="5FB7E937" w14:textId="77777777" w:rsidR="00264647" w:rsidRDefault="00000000">
      <w:r>
        <w:t>C_{\text{energy}}^{\text{net}} = \sum_{t=0}^{T-1} \left[ c_{\text{import}}[t] \cdot P_{\text{grid}}^{\text{import}}[t] - c_{\text{export}}[t] \cdot P_{\text{grid}}^{\text{export}}[t] \right] \Delta t</w:t>
      </w:r>
    </w:p>
    <w:p w14:paraId="2D7AD15A" w14:textId="77777777" w:rsidR="00264647" w:rsidRDefault="00000000">
      <w:r>
        <w:t>$$</w:t>
      </w:r>
    </w:p>
    <w:p w14:paraId="5BBE3286" w14:textId="77777777" w:rsidR="00264647" w:rsidRDefault="00000000">
      <w:r>
        <w:rPr>
          <w:b/>
        </w:rPr>
        <w:t>Eksempel-beregning (1 time peak):</w:t>
      </w:r>
    </w:p>
    <w:p w14:paraId="2AA52DCD" w14:textId="77777777" w:rsidR="00264647" w:rsidRDefault="00000000">
      <w:pPr>
        <w:pStyle w:val="ListBullet"/>
      </w:pPr>
      <w:r>
        <w:t>Spotpris: 0.50 NOK/kWh</w:t>
      </w:r>
    </w:p>
    <w:p w14:paraId="1DDAD343" w14:textId="77777777" w:rsidR="00264647" w:rsidRDefault="00000000">
      <w:pPr>
        <w:pStyle w:val="ListBullet"/>
      </w:pPr>
      <w:r>
        <w:t xml:space="preserve">Import: </w:t>
      </w:r>
      <m:oMath>
        <m:r>
          <w:rPr>
            <w:rFonts w:ascii="Cambria Math" w:hAnsi="Cambria Math"/>
          </w:rPr>
          <m:t>(0.50+0.296+0.15)×10</m:t>
        </m:r>
        <m:r>
          <m:rPr>
            <m:nor/>
          </m:rPr>
          <m:t xml:space="preserve"> kW</m:t>
        </m:r>
        <m:r>
          <w:rPr>
            <w:rFonts w:ascii="Cambria Math" w:hAnsi="Cambria Math"/>
          </w:rPr>
          <m:t>×1</m:t>
        </m:r>
        <m:r>
          <m:rPr>
            <m:nor/>
          </m:rPr>
          <m:t xml:space="preserve"> h</m:t>
        </m:r>
        <m:r>
          <w:rPr>
            <w:rFonts w:ascii="Cambria Math" w:hAnsi="Cambria Math"/>
          </w:rPr>
          <m:t>=9.46</m:t>
        </m:r>
      </m:oMath>
      <w:r>
        <w:t xml:space="preserve"> NOK</w:t>
      </w:r>
    </w:p>
    <w:p w14:paraId="6EE7773F" w14:textId="77777777" w:rsidR="00264647" w:rsidRDefault="00000000">
      <w:pPr>
        <w:pStyle w:val="ListBullet"/>
      </w:pPr>
      <w:r>
        <w:t xml:space="preserve">Eksport: </w:t>
      </w:r>
      <m:oMath>
        <m:r>
          <w:rPr>
            <w:rFonts w:ascii="Cambria Math" w:hAnsi="Cambria Math"/>
          </w:rPr>
          <m:t>(0.50+0.04)×5</m:t>
        </m:r>
        <m:r>
          <m:rPr>
            <m:nor/>
          </m:rPr>
          <m:t xml:space="preserve"> kW</m:t>
        </m:r>
        <m:r>
          <w:rPr>
            <w:rFonts w:ascii="Cambria Math" w:hAnsi="Cambria Math"/>
          </w:rPr>
          <m:t>×1</m:t>
        </m:r>
        <m:r>
          <m:rPr>
            <m:nor/>
          </m:rPr>
          <m:t xml:space="preserve"> h</m:t>
        </m:r>
        <m:r>
          <w:rPr>
            <w:rFonts w:ascii="Cambria Math" w:hAnsi="Cambria Math"/>
          </w:rPr>
          <m:t>=2.70</m:t>
        </m:r>
      </m:oMath>
      <w:r>
        <w:t xml:space="preserve"> NOK</w:t>
      </w:r>
    </w:p>
    <w:p w14:paraId="40D697C9" w14:textId="77777777" w:rsidR="00264647" w:rsidRDefault="00000000">
      <w:pPr>
        <w:pStyle w:val="ListBullet"/>
      </w:pPr>
      <w:r>
        <w:t xml:space="preserve">Netto: </w:t>
      </w:r>
      <m:oMath>
        <m:r>
          <w:rPr>
            <w:rFonts w:ascii="Cambria Math" w:hAnsi="Cambria Math"/>
          </w:rPr>
          <m:t>9.46-2.70=6.76</m:t>
        </m:r>
      </m:oMath>
      <w:r>
        <w:t xml:space="preserve"> NOK</w:t>
      </w:r>
    </w:p>
    <w:p w14:paraId="0389C314" w14:textId="77777777" w:rsidR="00264647" w:rsidRDefault="00000000">
      <w:pPr>
        <w:pStyle w:val="Heading2"/>
      </w:pPr>
      <w:r>
        <w:t>LØSNINGSMETODE</w:t>
      </w:r>
    </w:p>
    <w:p w14:paraId="570D8D90" w14:textId="77777777" w:rsidR="00264647" w:rsidRDefault="00000000">
      <w:pPr>
        <w:pStyle w:val="Heading3"/>
      </w:pPr>
      <w:r>
        <w:t>LP-solver</w:t>
      </w:r>
    </w:p>
    <w:p w14:paraId="3DFCA91A" w14:textId="77777777" w:rsidR="00264647" w:rsidRDefault="00000000">
      <w:r>
        <w:rPr>
          <w:b/>
        </w:rPr>
        <w:t>Solver:</w:t>
      </w:r>
      <w:r>
        <w:t xml:space="preserve"> HiGHS (via </w:t>
      </w:r>
      <w:r>
        <w:rPr>
          <w:rFonts w:ascii="Courier New" w:hAnsi="Courier New"/>
          <w:sz w:val="18"/>
        </w:rPr>
        <w:t>scipy.optimize.linprog</w:t>
      </w:r>
      <w:r>
        <w:t>)</w:t>
      </w:r>
    </w:p>
    <w:p w14:paraId="20F0117B" w14:textId="77777777" w:rsidR="00264647" w:rsidRDefault="00000000">
      <w:r>
        <w:rPr>
          <w:b/>
        </w:rPr>
        <w:t>Metode:</w:t>
      </w:r>
      <w:r>
        <w:t xml:space="preserve"> Simplex/Interior-point hybrid (HiGHS adaptive algorithm)</w:t>
      </w:r>
    </w:p>
    <w:p w14:paraId="34DB56A7" w14:textId="77777777" w:rsidR="00264647" w:rsidRDefault="00000000">
      <w:pPr>
        <w:pStyle w:val="Heading3"/>
      </w:pPr>
      <w:r>
        <w:t>Problemstørrelse</w:t>
      </w:r>
    </w:p>
    <w:p w14:paraId="5D981CA2" w14:textId="77777777" w:rsidR="00264647" w:rsidRDefault="00000000">
      <w:r>
        <w:t xml:space="preserve">**Med </w:t>
      </w:r>
      <m:oMath>
        <m:r>
          <w:rPr>
            <w:rFonts w:ascii="Cambria Math" w:hAnsi="Cambria Math"/>
          </w:rPr>
          <m:t>T=96</m:t>
        </m:r>
      </m:oMath>
      <w:r>
        <w:t xml:space="preserve"> timesteg,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=3</m:t>
        </m:r>
      </m:oMath>
      <w:r>
        <w:t xml:space="preserve"> brackets:**</w:t>
      </w:r>
    </w:p>
    <w:tbl>
      <w:tblPr>
        <w:tblStyle w:val="MediumGrid3-Accent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4647" w14:paraId="6CAD8F11" w14:textId="77777777" w:rsidTr="0026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8F5622" w14:textId="77777777" w:rsidR="00264647" w:rsidRDefault="00000000">
            <w:r>
              <w:t>Komponent</w:t>
            </w:r>
          </w:p>
        </w:tc>
        <w:tc>
          <w:tcPr>
            <w:tcW w:w="4320" w:type="dxa"/>
          </w:tcPr>
          <w:p w14:paraId="28E823AE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Antall</w:t>
            </w:r>
          </w:p>
        </w:tc>
      </w:tr>
      <w:tr w:rsidR="00264647" w14:paraId="55009ED2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567C9B" w14:textId="77777777" w:rsidR="00264647" w:rsidRDefault="00000000">
            <w:r>
              <w:t>Variabler</w:t>
            </w:r>
          </w:p>
        </w:tc>
        <w:tc>
          <w:tcPr>
            <w:tcW w:w="4320" w:type="dxa"/>
          </w:tcPr>
          <w:p w14:paraId="65F722D8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11T+1+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trinn</m:t>
                    </m:r>
                  </m:sub>
                </m:sSub>
                <m:r>
                  <w:rPr>
                    <w:rFonts w:ascii="Cambria Math" w:hAnsi="Cambria Math"/>
                  </w:rPr>
                  <m:t>=1060</m:t>
                </m:r>
              </m:oMath>
            </m:oMathPara>
          </w:p>
        </w:tc>
      </w:tr>
      <w:tr w:rsidR="00264647" w14:paraId="63632101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D9BCC7" w14:textId="77777777" w:rsidR="00264647" w:rsidRDefault="00000000">
            <w:r>
              <w:t>Equality constraints</w:t>
            </w:r>
          </w:p>
        </w:tc>
        <w:tc>
          <w:tcPr>
            <w:tcW w:w="4320" w:type="dxa"/>
          </w:tcPr>
          <w:p w14:paraId="232BD3A5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T+(T-1)+1+1+3T=5T+1=481</m:t>
                </m:r>
              </m:oMath>
            </m:oMathPara>
          </w:p>
        </w:tc>
      </w:tr>
      <w:tr w:rsidR="00264647" w14:paraId="3155DBD5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F608D0" w14:textId="77777777" w:rsidR="00264647" w:rsidRDefault="00000000">
            <w:r>
              <w:t>Inequality constraints</w:t>
            </w:r>
          </w:p>
        </w:tc>
        <w:tc>
          <w:tcPr>
            <w:tcW w:w="4320" w:type="dxa"/>
          </w:tcPr>
          <w:p w14:paraId="35BD1185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T+(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trinn</m:t>
                    </m:r>
                  </m:sub>
                </m:sSub>
                <m:r>
                  <w:rPr>
                    <w:rFonts w:ascii="Cambria Math" w:hAnsi="Cambria Math"/>
                  </w:rPr>
                  <m:t>-1)+2T=3T+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trinn</m:t>
                    </m:r>
                  </m:sub>
                </m:sSub>
                <m:r>
                  <w:rPr>
                    <w:rFonts w:ascii="Cambria Math" w:hAnsi="Cambria Math"/>
                  </w:rPr>
                  <m:t>-1=290</m:t>
                </m:r>
              </m:oMath>
            </m:oMathPara>
          </w:p>
        </w:tc>
      </w:tr>
    </w:tbl>
    <w:p w14:paraId="45DF3CEA" w14:textId="77777777" w:rsidR="00264647" w:rsidRDefault="00000000">
      <w:r>
        <w:rPr>
          <w:b/>
        </w:rPr>
        <w:t>Constraint-fordeling:</w:t>
      </w:r>
    </w:p>
    <w:p w14:paraId="2030C23D" w14:textId="77777777" w:rsidR="00264647" w:rsidRDefault="00000000">
      <w:r>
        <w:rPr>
          <w:i/>
        </w:rPr>
        <w:t>Equality (481):</w:t>
      </w:r>
    </w:p>
    <w:p w14:paraId="099860DA" w14:textId="77777777" w:rsidR="00264647" w:rsidRDefault="00000000">
      <w:pPr>
        <w:pStyle w:val="ListBullet"/>
      </w:pPr>
      <w:r>
        <w:t>Energibalanse: 96</w:t>
      </w:r>
    </w:p>
    <w:p w14:paraId="35C831A2" w14:textId="77777777" w:rsidR="00264647" w:rsidRDefault="00000000">
      <w:pPr>
        <w:pStyle w:val="ListBullet"/>
      </w:pPr>
      <w:r>
        <w:t>Batteridynamikk: 95</w:t>
      </w:r>
    </w:p>
    <w:p w14:paraId="5C24F4A8" w14:textId="77777777" w:rsidR="00264647" w:rsidRDefault="00000000">
      <w:pPr>
        <w:pStyle w:val="ListBullet"/>
      </w:pPr>
      <w:r>
        <w:t>Initialbetingelse batteri: 1</w:t>
      </w:r>
    </w:p>
    <w:p w14:paraId="10CAC4F3" w14:textId="77777777" w:rsidR="00264647" w:rsidRDefault="00000000">
      <w:pPr>
        <w:pStyle w:val="ListBullet"/>
      </w:pPr>
      <w:r>
        <w:t>Effekttopp-definisjon: 1</w:t>
      </w:r>
    </w:p>
    <w:p w14:paraId="4DF251AD" w14:textId="77777777" w:rsidR="00264647" w:rsidRDefault="00000000">
      <w:pPr>
        <w:pStyle w:val="ListBullet"/>
      </w:pPr>
      <w:r>
        <w:t>Energi-delta balanse: 96</w:t>
      </w:r>
    </w:p>
    <w:p w14:paraId="64344AEA" w14:textId="77777777" w:rsidR="00264647" w:rsidRDefault="00000000">
      <w:pPr>
        <w:pStyle w:val="ListBullet"/>
      </w:pPr>
      <w:r>
        <w:t>DOD-definisjon: 96</w:t>
      </w:r>
    </w:p>
    <w:p w14:paraId="452AD085" w14:textId="77777777" w:rsidR="00264647" w:rsidRDefault="00000000">
      <w:pPr>
        <w:pStyle w:val="ListBullet"/>
      </w:pPr>
      <w:r>
        <w:t>Syklisk degradering: 96</w:t>
      </w:r>
    </w:p>
    <w:p w14:paraId="168E4C2B" w14:textId="77777777" w:rsidR="00264647" w:rsidRDefault="00000000">
      <w:r>
        <w:rPr>
          <w:i/>
        </w:rPr>
        <w:t>Inequality (290):</w:t>
      </w:r>
    </w:p>
    <w:p w14:paraId="6C0CDCE5" w14:textId="77777777" w:rsidR="00264647" w:rsidRDefault="00000000">
      <w:pPr>
        <w:pStyle w:val="ListBullet"/>
      </w:pPr>
      <w:r>
        <w:lastRenderedPageBreak/>
        <w:t>Effekttopp-tracking: 96</w:t>
      </w:r>
    </w:p>
    <w:p w14:paraId="44831DC6" w14:textId="77777777" w:rsidR="00264647" w:rsidRDefault="00000000">
      <w:pPr>
        <w:pStyle w:val="ListBullet"/>
      </w:pPr>
      <w:r>
        <w:t>Ordnet bracket-aktivering: 2</w:t>
      </w:r>
    </w:p>
    <w:p w14:paraId="751A1403" w14:textId="77777777" w:rsidR="00264647" w:rsidRDefault="00000000">
      <w:pPr>
        <w:pStyle w:val="ListBullet"/>
      </w:pPr>
      <w:r>
        <w:t>Total deg ≥ Syklisk deg: 96</w:t>
      </w:r>
    </w:p>
    <w:p w14:paraId="047EA430" w14:textId="77777777" w:rsidR="00264647" w:rsidRDefault="00000000">
      <w:pPr>
        <w:pStyle w:val="ListBullet"/>
      </w:pPr>
      <w:r>
        <w:t>Total deg ≥ Kalendarisk deg: 96</w:t>
      </w:r>
    </w:p>
    <w:p w14:paraId="096D8AE6" w14:textId="77777777" w:rsidR="00264647" w:rsidRDefault="00000000">
      <w:pPr>
        <w:pStyle w:val="Heading3"/>
      </w:pPr>
      <w:r>
        <w:t>Ytelse</w:t>
      </w:r>
    </w:p>
    <w:tbl>
      <w:tblPr>
        <w:tblStyle w:val="MediumGrid3-Accent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4647" w14:paraId="443098D6" w14:textId="77777777" w:rsidTr="0026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765BA4" w14:textId="77777777" w:rsidR="00264647" w:rsidRDefault="00000000">
            <w:r>
              <w:t>Metrikk</w:t>
            </w:r>
          </w:p>
        </w:tc>
        <w:tc>
          <w:tcPr>
            <w:tcW w:w="4320" w:type="dxa"/>
          </w:tcPr>
          <w:p w14:paraId="39A6845C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Verdi</w:t>
            </w:r>
          </w:p>
        </w:tc>
      </w:tr>
      <w:tr w:rsidR="00264647" w14:paraId="36C81C2B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64144C" w14:textId="77777777" w:rsidR="00264647" w:rsidRDefault="00000000">
            <w:r>
              <w:t>Løsningstid</w:t>
            </w:r>
          </w:p>
        </w:tc>
        <w:tc>
          <w:tcPr>
            <w:tcW w:w="4320" w:type="dxa"/>
          </w:tcPr>
          <w:p w14:paraId="756B772E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0.5-2 sekunder per 24-timers optimering</w:t>
            </w:r>
          </w:p>
        </w:tc>
      </w:tr>
      <w:tr w:rsidR="00264647" w14:paraId="50416AEC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ED6C39" w14:textId="77777777" w:rsidR="00264647" w:rsidRDefault="00000000">
            <w:r>
              <w:t>Memory usage</w:t>
            </w:r>
          </w:p>
        </w:tc>
        <w:tc>
          <w:tcPr>
            <w:tcW w:w="4320" w:type="dxa"/>
          </w:tcPr>
          <w:p w14:paraId="705D8EEF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~50 MB (sparse matrix storage)</w:t>
            </w:r>
          </w:p>
        </w:tc>
      </w:tr>
      <w:tr w:rsidR="00264647" w14:paraId="587D6B52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AFC290" w14:textId="77777777" w:rsidR="00264647" w:rsidRDefault="00000000">
            <w:r>
              <w:t>Re-optimering</w:t>
            </w:r>
          </w:p>
        </w:tc>
        <w:tc>
          <w:tcPr>
            <w:tcW w:w="4320" w:type="dxa"/>
          </w:tcPr>
          <w:p w14:paraId="09C7FE8F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Hver 15-60 minutt i rolling horizon</w:t>
            </w:r>
          </w:p>
        </w:tc>
      </w:tr>
      <w:tr w:rsidR="00264647" w14:paraId="0FC4B347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8B0B8B" w14:textId="77777777" w:rsidR="00264647" w:rsidRDefault="00000000">
            <w:r>
              <w:t>Foresight</w:t>
            </w:r>
          </w:p>
        </w:tc>
        <w:tc>
          <w:tcPr>
            <w:tcW w:w="4320" w:type="dxa"/>
          </w:tcPr>
          <w:p w14:paraId="1746BCC6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Perfekt over 24-timers vindu</w:t>
            </w:r>
          </w:p>
        </w:tc>
      </w:tr>
    </w:tbl>
    <w:p w14:paraId="081E58E1" w14:textId="77777777" w:rsidR="00264647" w:rsidRDefault="00000000">
      <w:pPr>
        <w:pStyle w:val="Heading3"/>
      </w:pPr>
      <w:r>
        <w:t>Sparsity</w:t>
      </w:r>
    </w:p>
    <w:p w14:paraId="0F44580E" w14:textId="77777777" w:rsidR="00264647" w:rsidRDefault="00000000">
      <w:r>
        <w:t xml:space="preserve">Constraint-matrisen er </w:t>
      </w:r>
      <w:r>
        <w:rPr>
          <w:b/>
        </w:rPr>
        <w:t>svært sparse</w:t>
      </w:r>
      <w:r>
        <w:t xml:space="preserve"> (~1% non-zero elementer):</w:t>
      </w:r>
    </w:p>
    <w:p w14:paraId="4BF2B9EC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eq</m:t>
            </m:r>
          </m:sub>
        </m:sSub>
      </m:oMath>
      <w:r>
        <w:t xml:space="preserve"> : </w:t>
      </w:r>
      <m:oMath>
        <m:r>
          <w:rPr>
            <w:rFonts w:ascii="Cambria Math" w:hAnsi="Cambria Math"/>
          </w:rPr>
          <m:t>481×1060</m:t>
        </m:r>
      </m:oMath>
      <w:r>
        <w:t xml:space="preserve"> med ~2000 non-zero</w:t>
      </w:r>
    </w:p>
    <w:p w14:paraId="39D36C59" w14:textId="77777777" w:rsidR="00264647" w:rsidRDefault="00000000">
      <w:pPr>
        <w:pStyle w:val="List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ub</m:t>
            </m:r>
          </m:sub>
        </m:sSub>
      </m:oMath>
      <w:r>
        <w:t xml:space="preserve"> : </w:t>
      </w:r>
      <m:oMath>
        <m:r>
          <w:rPr>
            <w:rFonts w:ascii="Cambria Math" w:hAnsi="Cambria Math"/>
          </w:rPr>
          <m:t>290×1060</m:t>
        </m:r>
      </m:oMath>
      <w:r>
        <w:t xml:space="preserve"> med ~300 non-zero</w:t>
      </w:r>
    </w:p>
    <w:p w14:paraId="7EF07575" w14:textId="77777777" w:rsidR="00264647" w:rsidRDefault="00000000">
      <w:r>
        <w:t>HiGHS utnytter denne sparsiteten effektivt.</w:t>
      </w:r>
    </w:p>
    <w:p w14:paraId="69D7159E" w14:textId="77777777" w:rsidR="00264647" w:rsidRDefault="00000000">
      <w:pPr>
        <w:pStyle w:val="Heading2"/>
      </w:pPr>
      <w:r>
        <w:t>OUTPUT OG NØKKELMETRIKKER</w:t>
      </w:r>
    </w:p>
    <w:p w14:paraId="7B654202" w14:textId="77777777" w:rsidR="00264647" w:rsidRDefault="00000000">
      <w:pPr>
        <w:pStyle w:val="Heading3"/>
      </w:pPr>
      <w:r>
        <w:t>Optimal kontrollaksjon (neste timestep)</w:t>
      </w:r>
    </w:p>
    <w:p w14:paraId="76A25157" w14:textId="77777777" w:rsidR="00264647" w:rsidRDefault="00000000">
      <w:r>
        <w:t>$$</w:t>
      </w:r>
    </w:p>
    <w:p w14:paraId="4C17784E" w14:textId="77777777" w:rsidR="00264647" w:rsidRDefault="00000000">
      <w:r>
        <w:t>\boxed{</w:t>
      </w:r>
    </w:p>
    <w:p w14:paraId="3B6F325C" w14:textId="77777777" w:rsidR="00264647" w:rsidRDefault="00000000">
      <w:r>
        <w:t>P_{\text{battery}}^{\text{setpoint}} = P_{\text{charge}}[0] - P_{\text{discharge}}[0] \quad \text{[kW]}</w:t>
      </w:r>
    </w:p>
    <w:p w14:paraId="33EBCE16" w14:textId="77777777" w:rsidR="00264647" w:rsidRDefault="00000000">
      <w:r>
        <w:t>}</w:t>
      </w:r>
    </w:p>
    <w:p w14:paraId="784DF396" w14:textId="77777777" w:rsidR="00264647" w:rsidRDefault="00000000">
      <w:r>
        <w:t>$$</w:t>
      </w:r>
    </w:p>
    <w:p w14:paraId="6186BA46" w14:textId="77777777" w:rsidR="00264647" w:rsidRDefault="00000000">
      <w:r>
        <w:rPr>
          <w:b/>
        </w:rPr>
        <w:t>Fortolkning:</w:t>
      </w:r>
    </w:p>
    <w:p w14:paraId="08A50825" w14:textId="77777777" w:rsidR="00264647" w:rsidRDefault="00000000">
      <w:pPr>
        <w:pStyle w:val="ListBullet"/>
      </w:pPr>
      <w:r>
        <w:t xml:space="preserve">Positiv: Lad batteriet med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battery</m:t>
            </m:r>
          </m:sub>
          <m:sup>
            <m:r>
              <m:rPr>
                <m:nor/>
              </m:rPr>
              <m:t>setpoint</m:t>
            </m:r>
          </m:sup>
        </m:sSubSup>
      </m:oMath>
      <w:r>
        <w:t xml:space="preserve"> kW</w:t>
      </w:r>
    </w:p>
    <w:p w14:paraId="3E361875" w14:textId="77777777" w:rsidR="00264647" w:rsidRDefault="00000000">
      <w:pPr>
        <w:pStyle w:val="ListBullet"/>
      </w:pPr>
      <w:r>
        <w:t xml:space="preserve">Negativ: Utlad batteriet med </w:t>
      </w:r>
      <m:oMath>
        <m:r>
          <w:rPr>
            <w:rFonts w:ascii="Cambria Math" w:hAnsi="Cambria Math"/>
          </w:rPr>
          <m:t>|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battery</m:t>
            </m:r>
          </m:sub>
          <m:sup>
            <m:r>
              <m:rPr>
                <m:nor/>
              </m:rPr>
              <m:t>setpoint</m:t>
            </m:r>
          </m:sup>
        </m:sSubSup>
        <m:r>
          <w:rPr>
            <w:rFonts w:ascii="Cambria Math" w:hAnsi="Cambria Math"/>
          </w:rPr>
          <m:t>|</m:t>
        </m:r>
      </m:oMath>
      <w:r>
        <w:t xml:space="preserve"> kW</w:t>
      </w:r>
    </w:p>
    <w:p w14:paraId="3C551001" w14:textId="77777777" w:rsidR="00264647" w:rsidRDefault="00000000">
      <w:pPr>
        <w:pStyle w:val="ListBullet"/>
      </w:pPr>
      <w:r>
        <w:t>Null: Hold batteriet i hvilemodus</w:t>
      </w:r>
    </w:p>
    <w:p w14:paraId="2653C57D" w14:textId="77777777" w:rsidR="00264647" w:rsidRDefault="00000000">
      <w:pPr>
        <w:pStyle w:val="Heading3"/>
      </w:pPr>
      <w:r>
        <w:t>Planlagt trajektorie (96 timesteg)</w:t>
      </w:r>
    </w:p>
    <w:tbl>
      <w:tblPr>
        <w:tblStyle w:val="MediumGrid3-Accent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4647" w14:paraId="7033A720" w14:textId="77777777" w:rsidTr="0026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C1F0E" w14:textId="77777777" w:rsidR="00264647" w:rsidRDefault="00000000">
            <w:r>
              <w:t>Variabel</w:t>
            </w:r>
          </w:p>
        </w:tc>
        <w:tc>
          <w:tcPr>
            <w:tcW w:w="2880" w:type="dxa"/>
          </w:tcPr>
          <w:p w14:paraId="0FD04357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Beskrivelse</w:t>
            </w:r>
          </w:p>
        </w:tc>
        <w:tc>
          <w:tcPr>
            <w:tcW w:w="2880" w:type="dxa"/>
          </w:tcPr>
          <w:p w14:paraId="43B41FC5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Enhet</w:t>
            </w:r>
          </w:p>
        </w:tc>
      </w:tr>
      <w:tr w:rsidR="00264647" w14:paraId="51AF27BE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9F594F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charge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880" w:type="dxa"/>
          </w:tcPr>
          <w:p w14:paraId="6431E7B7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Planlagt ladeeffekt</w:t>
            </w:r>
          </w:p>
        </w:tc>
        <w:tc>
          <w:tcPr>
            <w:tcW w:w="2880" w:type="dxa"/>
          </w:tcPr>
          <w:p w14:paraId="69934446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kW</w:t>
            </w:r>
          </w:p>
        </w:tc>
      </w:tr>
      <w:tr w:rsidR="00264647" w14:paraId="17A4F540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947698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discharge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880" w:type="dxa"/>
          </w:tcPr>
          <w:p w14:paraId="25968581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Planlagt utladingseffekt</w:t>
            </w:r>
          </w:p>
        </w:tc>
        <w:tc>
          <w:tcPr>
            <w:tcW w:w="2880" w:type="dxa"/>
          </w:tcPr>
          <w:p w14:paraId="1A8C6900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kW</w:t>
            </w:r>
          </w:p>
        </w:tc>
      </w:tr>
      <w:tr w:rsidR="00264647" w14:paraId="6E852DFE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616055" w14:textId="77777777" w:rsidR="00264647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battery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880" w:type="dxa"/>
          </w:tcPr>
          <w:p w14:paraId="68B96CAD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Planlagt SOC-trajektorie</w:t>
            </w:r>
          </w:p>
        </w:tc>
        <w:tc>
          <w:tcPr>
            <w:tcW w:w="2880" w:type="dxa"/>
          </w:tcPr>
          <w:p w14:paraId="2C8B13D9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kWh</w:t>
            </w:r>
          </w:p>
        </w:tc>
      </w:tr>
      <w:tr w:rsidR="00264647" w14:paraId="53AD5F4C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425207" w14:textId="77777777" w:rsidR="00264647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grid</m:t>
                    </m:r>
                  </m:sub>
                  <m:sup>
                    <m:r>
                      <m:rPr>
                        <m:nor/>
                      </m:rPr>
                      <m:t>import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880" w:type="dxa"/>
          </w:tcPr>
          <w:p w14:paraId="3951879F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Planlagt nettimport</w:t>
            </w:r>
          </w:p>
        </w:tc>
        <w:tc>
          <w:tcPr>
            <w:tcW w:w="2880" w:type="dxa"/>
          </w:tcPr>
          <w:p w14:paraId="07CCB7A1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kW</w:t>
            </w:r>
          </w:p>
        </w:tc>
      </w:tr>
      <w:tr w:rsidR="00264647" w14:paraId="52EE8DCA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2DCF36" w14:textId="77777777" w:rsidR="00264647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grid</m:t>
                    </m:r>
                  </m:sub>
                  <m:sup>
                    <m:r>
                      <m:rPr>
                        <m:nor/>
                      </m:rPr>
                      <m:t>export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880" w:type="dxa"/>
          </w:tcPr>
          <w:p w14:paraId="217313F9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Planlagt netteksport</w:t>
            </w:r>
          </w:p>
        </w:tc>
        <w:tc>
          <w:tcPr>
            <w:tcW w:w="2880" w:type="dxa"/>
          </w:tcPr>
          <w:p w14:paraId="56D20AA0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kW</w:t>
            </w:r>
          </w:p>
        </w:tc>
      </w:tr>
      <w:tr w:rsidR="00264647" w14:paraId="64A485B0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C26D47" w14:textId="77777777" w:rsidR="00264647" w:rsidRDefault="00000000"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total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[t]</m:t>
                </m:r>
              </m:oMath>
            </m:oMathPara>
          </w:p>
        </w:tc>
        <w:tc>
          <w:tcPr>
            <w:tcW w:w="2880" w:type="dxa"/>
          </w:tcPr>
          <w:p w14:paraId="51E7100A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Degraderingsprofil</w:t>
            </w:r>
          </w:p>
        </w:tc>
        <w:tc>
          <w:tcPr>
            <w:tcW w:w="2880" w:type="dxa"/>
          </w:tcPr>
          <w:p w14:paraId="285F21E8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</w:tr>
    </w:tbl>
    <w:p w14:paraId="16A9AAEC" w14:textId="77777777" w:rsidR="00264647" w:rsidRDefault="00000000">
      <w:pPr>
        <w:pStyle w:val="Heading3"/>
      </w:pPr>
      <w:r>
        <w:t>Økonomiske nøkkeltall (24-timers aggregering)</w:t>
      </w:r>
    </w:p>
    <w:p w14:paraId="060EEE7D" w14:textId="77777777" w:rsidR="00264647" w:rsidRDefault="00000000">
      <w:r>
        <w:rPr>
          <w:b/>
        </w:rPr>
        <w:t>Energikostnad:</w:t>
      </w:r>
    </w:p>
    <w:p w14:paraId="05DFE138" w14:textId="77777777" w:rsidR="00264647" w:rsidRDefault="00000000">
      <w:r>
        <w:t>$$</w:t>
      </w:r>
    </w:p>
    <w:p w14:paraId="78CFD078" w14:textId="77777777" w:rsidR="00264647" w:rsidRDefault="00000000">
      <w:r>
        <w:t>C_{\text{energy}}^{24h} = \sum_{t=0}^{95} \left[ c_{\text{import}}[t] \cdot P_{\text{grid}}^{\text{import}}[t] - c_{\text{export}}[t] \cdot P_{\text{grid}}^{\text{export}}[t] \right] \Delta t</w:t>
      </w:r>
    </w:p>
    <w:p w14:paraId="577D9576" w14:textId="77777777" w:rsidR="00264647" w:rsidRDefault="00000000">
      <w:r>
        <w:t>$$</w:t>
      </w:r>
    </w:p>
    <w:p w14:paraId="07DBB21A" w14:textId="77777777" w:rsidR="00264647" w:rsidRDefault="00000000">
      <w:r>
        <w:rPr>
          <w:b/>
        </w:rPr>
        <w:t>Degraderingskostnad:</w:t>
      </w:r>
    </w:p>
    <w:p w14:paraId="124C47F2" w14:textId="77777777" w:rsidR="00264647" w:rsidRDefault="00000000">
      <w:r>
        <w:t>$$</w:t>
      </w:r>
    </w:p>
    <w:p w14:paraId="1370C0BF" w14:textId="77777777" w:rsidR="00264647" w:rsidRDefault="00000000">
      <w:r>
        <w:t>C_{\text{degradation}}^{24h} = \sum_{t=0}^{95} c_{\text{deg}}^{\text{percent}} \cdot \Delta P_{\text{total}}[t]</w:t>
      </w:r>
    </w:p>
    <w:p w14:paraId="679F0AD8" w14:textId="77777777" w:rsidR="00264647" w:rsidRDefault="00000000">
      <w:r>
        <w:t>$$</w:t>
      </w:r>
    </w:p>
    <w:p w14:paraId="5B6FE7CB" w14:textId="77777777" w:rsidR="00264647" w:rsidRDefault="00000000">
      <w:r>
        <w:rPr>
          <w:b/>
        </w:rPr>
        <w:t>Marginal effekttariff (progressiv LP):</w:t>
      </w:r>
    </w:p>
    <w:p w14:paraId="6F1C4317" w14:textId="77777777" w:rsidR="00264647" w:rsidRDefault="00000000">
      <w:r>
        <w:t>$$</w:t>
      </w:r>
    </w:p>
    <w:p w14:paraId="2A46BC39" w14:textId="77777777" w:rsidR="00264647" w:rsidRDefault="00000000">
      <w:r>
        <w:t>\Delta C_{\text{tariff}}^{\text{progressive}} = \sum_{i=0}^{N_{\text{trinn}}-1} c_{\text{trinn}}[i] \cdot z[i] - c_{\text{baseline}}^{\text{tariff}}</w:t>
      </w:r>
    </w:p>
    <w:p w14:paraId="76AF9BB7" w14:textId="77777777" w:rsidR="00264647" w:rsidRDefault="00000000">
      <w:r>
        <w:t>$$</w:t>
      </w:r>
    </w:p>
    <w:p w14:paraId="49F5A07C" w14:textId="77777777" w:rsidR="00264647" w:rsidRDefault="00000000">
      <w:r>
        <w:rPr>
          <w:b/>
        </w:rPr>
        <w:t>Marginal effekttariff (faktisk steg-funksjon):</w:t>
      </w:r>
    </w:p>
    <w:p w14:paraId="6F1A8930" w14:textId="77777777" w:rsidR="00264647" w:rsidRDefault="00000000">
      <w:r>
        <w:t>$$</w:t>
      </w:r>
    </w:p>
    <w:p w14:paraId="680DF5F7" w14:textId="77777777" w:rsidR="00264647" w:rsidRDefault="00000000">
      <w:r>
        <w:t>\Delta C_{\text{tariff}}^{\text{actual}} = f_{\text{step}}(P_{\text{peak}}^{\text{new}}) - f_{\text{step}}(P_{\text{peak}}^{\text{current}})</w:t>
      </w:r>
    </w:p>
    <w:p w14:paraId="7AA1E48F" w14:textId="77777777" w:rsidR="00264647" w:rsidRDefault="00000000">
      <w:r>
        <w:t>$$</w:t>
      </w:r>
    </w:p>
    <w:p w14:paraId="2FCA4E5E" w14:textId="77777777" w:rsidR="00264647" w:rsidRDefault="00000000">
      <w:pPr>
        <w:pStyle w:val="Heading3"/>
      </w:pPr>
      <w:r>
        <w:t>Degraderingsmetrikker</w:t>
      </w:r>
    </w:p>
    <w:p w14:paraId="7F2D2EE8" w14:textId="77777777" w:rsidR="00264647" w:rsidRDefault="00000000">
      <w:r>
        <w:rPr>
          <w:b/>
        </w:rPr>
        <w:t>Ekvivalente full-sykluser (24h):</w:t>
      </w:r>
    </w:p>
    <w:p w14:paraId="036D746B" w14:textId="77777777" w:rsidR="00264647" w:rsidRDefault="00000000">
      <w:r>
        <w:t>$$</w:t>
      </w:r>
    </w:p>
    <w:p w14:paraId="1917E359" w14:textId="77777777" w:rsidR="00264647" w:rsidRDefault="00000000">
      <w:r>
        <w:t>\boxed{</w:t>
      </w:r>
    </w:p>
    <w:p w14:paraId="447982D5" w14:textId="77777777" w:rsidR="00264647" w:rsidRDefault="00000000">
      <w:r>
        <w:t>\text{Cycles}_{\text{eq}}^{24h} = \sum_{t=0}^{95} \text{DOD}_{\text{abs}}[t]</w:t>
      </w:r>
    </w:p>
    <w:p w14:paraId="049CF362" w14:textId="77777777" w:rsidR="00264647" w:rsidRDefault="00000000">
      <w:r>
        <w:lastRenderedPageBreak/>
        <w:t>}</w:t>
      </w:r>
    </w:p>
    <w:p w14:paraId="1431AD74" w14:textId="77777777" w:rsidR="00264647" w:rsidRDefault="00000000">
      <w:r>
        <w:t>$$</w:t>
      </w:r>
    </w:p>
    <w:p w14:paraId="50D7ED1E" w14:textId="77777777" w:rsidR="00264647" w:rsidRDefault="00000000">
      <w:r>
        <w:rPr>
          <w:b/>
        </w:rPr>
        <w:t>Total degradering (24h):</w:t>
      </w:r>
    </w:p>
    <w:p w14:paraId="06B077A9" w14:textId="77777777" w:rsidR="00264647" w:rsidRDefault="00000000">
      <w:r>
        <w:t>$$</w:t>
      </w:r>
    </w:p>
    <w:p w14:paraId="3AEB471E" w14:textId="77777777" w:rsidR="00264647" w:rsidRDefault="00000000">
      <w:r>
        <w:t>\Delta P_{\text{total}}^{24h} = \sum_{t=0}^{95} \Delta P_{\text{total}}[t] \quad [\%]</w:t>
      </w:r>
    </w:p>
    <w:p w14:paraId="6F1410A1" w14:textId="77777777" w:rsidR="00264647" w:rsidRDefault="00000000">
      <w:r>
        <w:t>$$</w:t>
      </w:r>
    </w:p>
    <w:p w14:paraId="6FCEDC4F" w14:textId="77777777" w:rsidR="00264647" w:rsidRDefault="00000000">
      <w:r>
        <w:rPr>
          <w:b/>
        </w:rPr>
        <w:t>Årlig degraderingsrate (ekstrapolert):</w:t>
      </w:r>
    </w:p>
    <w:p w14:paraId="6DE6AB39" w14:textId="77777777" w:rsidR="00264647" w:rsidRDefault="00000000">
      <w:r>
        <w:t>$$</w:t>
      </w:r>
    </w:p>
    <w:p w14:paraId="45439288" w14:textId="77777777" w:rsidR="00264647" w:rsidRDefault="00000000">
      <w:r>
        <w:t>\text{Degradation rate}_{\text{annual}} = \Delta P_{\text{total}}^{24h} \times 365 \quad [\%/\text{år}]</w:t>
      </w:r>
    </w:p>
    <w:p w14:paraId="4C5949BE" w14:textId="77777777" w:rsidR="00264647" w:rsidRDefault="00000000">
      <w:r>
        <w:t>$$</w:t>
      </w:r>
    </w:p>
    <w:p w14:paraId="186ECBCD" w14:textId="77777777" w:rsidR="00264647" w:rsidRDefault="00000000">
      <w:r>
        <w:rPr>
          <w:b/>
        </w:rPr>
        <w:t>Estimert levetid (ved gjeldende belastning):</w:t>
      </w:r>
    </w:p>
    <w:p w14:paraId="6D8D3FC7" w14:textId="77777777" w:rsidR="00264647" w:rsidRDefault="00000000">
      <w:r>
        <w:t>$$</w:t>
      </w:r>
    </w:p>
    <w:p w14:paraId="5ED499FF" w14:textId="77777777" w:rsidR="00264647" w:rsidRDefault="00000000">
      <w:r>
        <w:t>\text{Lifetime}_{\text{estimated}} = \frac{\text{EOL}_{\text{deg}}}{\text{Degradation rate}_{\text{annual}}} \quad [\text{år}]</w:t>
      </w:r>
    </w:p>
    <w:p w14:paraId="1D24AA46" w14:textId="77777777" w:rsidR="00264647" w:rsidRDefault="00000000">
      <w:r>
        <w:t>$$</w:t>
      </w:r>
    </w:p>
    <w:p w14:paraId="22A502B8" w14:textId="77777777" w:rsidR="00264647" w:rsidRDefault="00000000">
      <w:pPr>
        <w:pStyle w:val="Heading3"/>
      </w:pPr>
      <w:r>
        <w:t>Eksempel output (typisk sommerdag)</w:t>
      </w:r>
    </w:p>
    <w:p w14:paraId="2F6604AB" w14:textId="77777777" w:rsidR="00264647" w:rsidRDefault="00000000">
      <w:pPr>
        <w:pStyle w:val="NoSpacing"/>
      </w:pPr>
      <w:r>
        <w:rPr>
          <w:rFonts w:ascii="Courier New" w:hAnsi="Courier New"/>
          <w:sz w:val="18"/>
        </w:rPr>
        <w:t>Rolling Horizon Optimization - 24h Window</w:t>
      </w:r>
      <w:r>
        <w:rPr>
          <w:rFonts w:ascii="Courier New" w:hAnsi="Courier New"/>
          <w:sz w:val="18"/>
        </w:rPr>
        <w:br/>
        <w:t>==========================================</w:t>
      </w:r>
      <w:r>
        <w:rPr>
          <w:rFonts w:ascii="Courier New" w:hAnsi="Courier New"/>
          <w:sz w:val="18"/>
        </w:rPr>
        <w:br/>
        <w:t>Objective: 45.67 NOK</w:t>
      </w:r>
      <w:r>
        <w:rPr>
          <w:rFonts w:ascii="Courier New" w:hAnsi="Courier New"/>
          <w:sz w:val="18"/>
        </w:rPr>
        <w:br/>
        <w:t xml:space="preserve">  Energy cost: 32.45 NOK</w:t>
      </w:r>
      <w:r>
        <w:rPr>
          <w:rFonts w:ascii="Courier New" w:hAnsi="Courier New"/>
          <w:sz w:val="18"/>
        </w:rPr>
        <w:br/>
        <w:t xml:space="preserve">  Degradation cost: 8.22 NOK</w:t>
      </w:r>
      <w:r>
        <w:rPr>
          <w:rFonts w:ascii="Courier New" w:hAnsi="Courier New"/>
          <w:sz w:val="18"/>
        </w:rPr>
        <w:br/>
        <w:t xml:space="preserve">  Peak penalty (progressive): 5.00 NOK</w:t>
      </w:r>
      <w:r>
        <w:rPr>
          <w:rFonts w:ascii="Courier New" w:hAnsi="Courier New"/>
          <w:sz w:val="18"/>
        </w:rPr>
        <w:br/>
        <w:t xml:space="preserve">  Peak penalty (actual step): 7.50 NOK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Degradation metrics:</w:t>
      </w:r>
      <w:r>
        <w:rPr>
          <w:rFonts w:ascii="Courier New" w:hAnsi="Courier New"/>
          <w:sz w:val="18"/>
        </w:rPr>
        <w:br/>
        <w:t xml:space="preserve">  Equivalent cycles (24h): 0.42 cycles</w:t>
      </w:r>
      <w:r>
        <w:rPr>
          <w:rFonts w:ascii="Courier New" w:hAnsi="Courier New"/>
          <w:sz w:val="18"/>
        </w:rPr>
        <w:br/>
        <w:t xml:space="preserve">  Total degradation (24h): 0.00168%</w:t>
      </w:r>
      <w:r>
        <w:rPr>
          <w:rFonts w:ascii="Courier New" w:hAnsi="Courier New"/>
          <w:sz w:val="18"/>
        </w:rPr>
        <w:br/>
        <w:t xml:space="preserve">  Estimated annual rate: 0.61%/year</w:t>
      </w:r>
      <w:r>
        <w:rPr>
          <w:rFonts w:ascii="Courier New" w:hAnsi="Courier New"/>
          <w:sz w:val="18"/>
        </w:rPr>
        <w:br/>
        <w:t xml:space="preserve">  Estimated lifetime: 32.8 years (calendar-limited)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Peak demand: 65.00 kW → 68.00 kW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Next action: +15.5 kW (charge)</w:t>
      </w:r>
      <w:r>
        <w:rPr>
          <w:rFonts w:ascii="Courier New" w:hAnsi="Courier New"/>
          <w:sz w:val="18"/>
        </w:rPr>
        <w:br/>
        <w:t>Final SOC: 68.4 kWh (85.5%)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Solve time: 0.784 seconds</w:t>
      </w:r>
    </w:p>
    <w:p w14:paraId="77CDD3F5" w14:textId="77777777" w:rsidR="00264647" w:rsidRDefault="00000000">
      <w:pPr>
        <w:pStyle w:val="Heading2"/>
      </w:pPr>
      <w:r>
        <w:lastRenderedPageBreak/>
        <w:t>SAMMENLIKNING: LP-TILNÆRMING VS FAKTISK MODELL</w:t>
      </w:r>
    </w:p>
    <w:p w14:paraId="2E4954EB" w14:textId="77777777" w:rsidR="00264647" w:rsidRDefault="00000000">
      <w:pPr>
        <w:pStyle w:val="Heading3"/>
      </w:pPr>
      <w:r>
        <w:t>Effekttariff</w:t>
      </w:r>
    </w:p>
    <w:tbl>
      <w:tblPr>
        <w:tblStyle w:val="MediumGrid3-Accent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4647" w14:paraId="15A5896B" w14:textId="77777777" w:rsidTr="0026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4B7909" w14:textId="77777777" w:rsidR="00264647" w:rsidRDefault="00000000">
            <w:r>
              <w:t>Aspekt</w:t>
            </w:r>
          </w:p>
        </w:tc>
        <w:tc>
          <w:tcPr>
            <w:tcW w:w="2880" w:type="dxa"/>
          </w:tcPr>
          <w:p w14:paraId="406F3AEA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Progressiv LP-tilnærming</w:t>
            </w:r>
          </w:p>
        </w:tc>
        <w:tc>
          <w:tcPr>
            <w:tcW w:w="2880" w:type="dxa"/>
          </w:tcPr>
          <w:p w14:paraId="06340B63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Faktisk steg-funksjon</w:t>
            </w:r>
          </w:p>
        </w:tc>
      </w:tr>
      <w:tr w:rsidR="00264647" w14:paraId="1B2919C0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5870C" w14:textId="77777777" w:rsidR="00264647" w:rsidRDefault="00000000">
            <w:r>
              <w:t>Formulering</w:t>
            </w:r>
          </w:p>
        </w:tc>
        <w:tc>
          <w:tcPr>
            <w:tcW w:w="2880" w:type="dxa"/>
          </w:tcPr>
          <w:p w14:paraId="256A7B2D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/>
                  <m:e/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m:t>trinn</m:t>
                    </m:r>
                  </m:sub>
                </m:sSub>
                <m:r>
                  <w:rPr>
                    <w:rFonts w:ascii="Cambria Math" w:hAnsi="Cambria Math"/>
                  </w:rPr>
                  <m:t>[i]·z[i]</m:t>
                </m:r>
              </m:oMath>
            </m:oMathPara>
          </w:p>
        </w:tc>
        <w:tc>
          <w:tcPr>
            <w:tcW w:w="2880" w:type="dxa"/>
          </w:tcPr>
          <w:p w14:paraId="01044073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m:t>step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peak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264647" w14:paraId="307E1531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CDA768" w14:textId="77777777" w:rsidR="00264647" w:rsidRDefault="00000000">
            <w:r>
              <w:t>Linearitet</w:t>
            </w:r>
          </w:p>
        </w:tc>
        <w:tc>
          <w:tcPr>
            <w:tcW w:w="2880" w:type="dxa"/>
          </w:tcPr>
          <w:p w14:paraId="769BF8CA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Lineær</w:t>
            </w:r>
          </w:p>
        </w:tc>
        <w:tc>
          <w:tcPr>
            <w:tcW w:w="2880" w:type="dxa"/>
          </w:tcPr>
          <w:p w14:paraId="58A441D3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Diskontinuerlig</w:t>
            </w:r>
          </w:p>
        </w:tc>
      </w:tr>
      <w:tr w:rsidR="00264647" w14:paraId="16290EF6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FFD4F6" w14:textId="77777777" w:rsidR="00264647" w:rsidRDefault="00000000">
            <w:r>
              <w:t>Gradient</w:t>
            </w:r>
          </w:p>
        </w:tc>
        <w:tc>
          <w:tcPr>
            <w:tcW w:w="2880" w:type="dxa"/>
          </w:tcPr>
          <w:p w14:paraId="4499CB3E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Kontinuerlig</w:t>
            </w:r>
          </w:p>
        </w:tc>
        <w:tc>
          <w:tcPr>
            <w:tcW w:w="2880" w:type="dxa"/>
          </w:tcPr>
          <w:p w14:paraId="5B16D653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Uendelig ved steg-punkter</w:t>
            </w:r>
          </w:p>
        </w:tc>
      </w:tr>
      <w:tr w:rsidR="00264647" w14:paraId="71394462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2FC0EB" w14:textId="77777777" w:rsidR="00264647" w:rsidRDefault="00000000">
            <w:r>
              <w:t>Heltallsvariabler</w:t>
            </w:r>
          </w:p>
        </w:tc>
        <w:tc>
          <w:tcPr>
            <w:tcW w:w="2880" w:type="dxa"/>
          </w:tcPr>
          <w:p w14:paraId="0308D124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Ingen</w:t>
            </w:r>
          </w:p>
        </w:tc>
        <w:tc>
          <w:tcPr>
            <w:tcW w:w="2880" w:type="dxa"/>
          </w:tcPr>
          <w:p w14:paraId="044BF66C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Krever MILP</w:t>
            </w:r>
          </w:p>
        </w:tc>
      </w:tr>
      <w:tr w:rsidR="00264647" w14:paraId="36F1A6D0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014872" w14:textId="77777777" w:rsidR="00264647" w:rsidRDefault="00000000">
            <w:r>
              <w:t>Løsningstid</w:t>
            </w:r>
          </w:p>
        </w:tc>
        <w:tc>
          <w:tcPr>
            <w:tcW w:w="2880" w:type="dxa"/>
          </w:tcPr>
          <w:p w14:paraId="75451AD9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 sekund</w:t>
            </w:r>
          </w:p>
        </w:tc>
        <w:tc>
          <w:tcPr>
            <w:tcW w:w="2880" w:type="dxa"/>
          </w:tcPr>
          <w:p w14:paraId="7723E413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~10-300 sekunder</w:t>
            </w:r>
          </w:p>
        </w:tc>
      </w:tr>
      <w:tr w:rsidR="00264647" w14:paraId="47B3E3B0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99416B" w14:textId="77777777" w:rsidR="00264647" w:rsidRDefault="00000000">
            <w:r>
              <w:t>Nøyaktighet</w:t>
            </w:r>
          </w:p>
        </w:tc>
        <w:tc>
          <w:tcPr>
            <w:tcW w:w="2880" w:type="dxa"/>
          </w:tcPr>
          <w:p w14:paraId="656F8720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Undervurderer ~5-15%</w:t>
            </w:r>
          </w:p>
        </w:tc>
        <w:tc>
          <w:tcPr>
            <w:tcW w:w="2880" w:type="dxa"/>
          </w:tcPr>
          <w:p w14:paraId="029FCE24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Eksakt</w:t>
            </w:r>
          </w:p>
        </w:tc>
      </w:tr>
      <w:tr w:rsidR="00264647" w14:paraId="754C328E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32C203" w14:textId="77777777" w:rsidR="00264647" w:rsidRDefault="00000000">
            <w:r>
              <w:t>Bruk</w:t>
            </w:r>
          </w:p>
        </w:tc>
        <w:tc>
          <w:tcPr>
            <w:tcW w:w="2880" w:type="dxa"/>
          </w:tcPr>
          <w:p w14:paraId="4549CD39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Optimering</w:t>
            </w:r>
          </w:p>
        </w:tc>
        <w:tc>
          <w:tcPr>
            <w:tcW w:w="2880" w:type="dxa"/>
          </w:tcPr>
          <w:p w14:paraId="3B52DF45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Rapportering</w:t>
            </w:r>
          </w:p>
        </w:tc>
      </w:tr>
    </w:tbl>
    <w:p w14:paraId="073C5F49" w14:textId="77777777" w:rsidR="00264647" w:rsidRDefault="00000000">
      <w:r>
        <w:rPr>
          <w:b/>
        </w:rPr>
        <w:t>Konvergensgaranti:</w:t>
      </w:r>
      <w:r>
        <w:t xml:space="preserve"> Med hyppig re-optimering (hver 15-60 min) konvergerer rolling horizon mot optimal løsning selv med LP-tilnærming.</w:t>
      </w:r>
    </w:p>
    <w:p w14:paraId="32202400" w14:textId="77777777" w:rsidR="00264647" w:rsidRDefault="00000000">
      <w:pPr>
        <w:pStyle w:val="Heading3"/>
      </w:pPr>
      <w:r>
        <w:t>Degradering: Max-funksjon</w:t>
      </w:r>
    </w:p>
    <w:tbl>
      <w:tblPr>
        <w:tblStyle w:val="MediumGrid3-Accent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4647" w14:paraId="3A83171F" w14:textId="77777777" w:rsidTr="0026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11DB7C" w14:textId="77777777" w:rsidR="00264647" w:rsidRDefault="00000000">
            <w:r>
              <w:t>Aspekt</w:t>
            </w:r>
          </w:p>
        </w:tc>
        <w:tc>
          <w:tcPr>
            <w:tcW w:w="2880" w:type="dxa"/>
          </w:tcPr>
          <w:p w14:paraId="461DE276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LP-implementering</w:t>
            </w:r>
          </w:p>
        </w:tc>
        <w:tc>
          <w:tcPr>
            <w:tcW w:w="2880" w:type="dxa"/>
          </w:tcPr>
          <w:p w14:paraId="0385AE79" w14:textId="77777777" w:rsidR="002646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Ikke-lineær modell</w:t>
            </w:r>
          </w:p>
        </w:tc>
      </w:tr>
      <w:tr w:rsidR="00264647" w14:paraId="364D8AE2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1ADED2" w14:textId="77777777" w:rsidR="00264647" w:rsidRDefault="00000000">
            <w:r>
              <w:t>Formulering</w:t>
            </w:r>
          </w:p>
        </w:tc>
        <w:tc>
          <w:tcPr>
            <w:tcW w:w="2880" w:type="dxa"/>
          </w:tcPr>
          <w:p w14:paraId="6BE300F8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ulikheter: </w:t>
            </w:r>
            <m:oMath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≥Δ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cyc</m:t>
                  </m:r>
                </m:sub>
              </m:sSub>
            </m:oMath>
            <w:r>
              <w:t xml:space="preserve"> og </w:t>
            </w:r>
            <m:oMath>
              <m:r>
                <w:rPr>
                  <w:rFonts w:ascii="Cambria Math" w:hAnsi="Cambria Math"/>
                </w:rPr>
                <m:t>≥Δ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cal</m:t>
                  </m:r>
                </m:sub>
              </m:sSub>
            </m:oMath>
          </w:p>
        </w:tc>
        <w:tc>
          <w:tcPr>
            <w:tcW w:w="2880" w:type="dxa"/>
          </w:tcPr>
          <w:p w14:paraId="7EA90C65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max(Δ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cyc</m:t>
                    </m:r>
                  </m:sub>
                </m:sSub>
                <m:r>
                  <w:rPr>
                    <w:rFonts w:ascii="Cambria Math" w:hAnsi="Cambria Math"/>
                  </w:rPr>
                  <m:t>,Δ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cal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264647" w14:paraId="1299F5E6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D5D43F" w14:textId="77777777" w:rsidR="00264647" w:rsidRDefault="00000000">
            <w:r>
              <w:t>Linearitet</w:t>
            </w:r>
          </w:p>
        </w:tc>
        <w:tc>
          <w:tcPr>
            <w:tcW w:w="2880" w:type="dxa"/>
          </w:tcPr>
          <w:p w14:paraId="413C4E0D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Lineær</w:t>
            </w:r>
          </w:p>
        </w:tc>
        <w:tc>
          <w:tcPr>
            <w:tcW w:w="2880" w:type="dxa"/>
          </w:tcPr>
          <w:p w14:paraId="418B2868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Ikke-differensierbar ved </w:t>
            </w:r>
            <m:oMath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cyc</m:t>
                  </m:r>
                </m:sub>
              </m:sSub>
              <m:r>
                <w:rPr>
                  <w:rFonts w:ascii="Cambria Math" w:hAnsi="Cambria Math"/>
                </w:rPr>
                <m:t>=Δ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cal</m:t>
                  </m:r>
                </m:sub>
              </m:sSub>
            </m:oMath>
          </w:p>
        </w:tc>
      </w:tr>
      <w:tr w:rsidR="00264647" w14:paraId="55951705" w14:textId="77777777" w:rsidTr="002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B4369" w14:textId="77777777" w:rsidR="00264647" w:rsidRDefault="00000000">
            <w:r>
              <w:t>Nøyaktighet</w:t>
            </w:r>
          </w:p>
        </w:tc>
        <w:tc>
          <w:tcPr>
            <w:tcW w:w="2880" w:type="dxa"/>
          </w:tcPr>
          <w:p w14:paraId="0ED5D83B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Eksakt (LP implementerer max korrekt)</w:t>
            </w:r>
          </w:p>
        </w:tc>
        <w:tc>
          <w:tcPr>
            <w:tcW w:w="2880" w:type="dxa"/>
          </w:tcPr>
          <w:p w14:paraId="3CD5150B" w14:textId="77777777" w:rsidR="002646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Eksakt</w:t>
            </w:r>
          </w:p>
        </w:tc>
      </w:tr>
      <w:tr w:rsidR="00264647" w14:paraId="30BC0212" w14:textId="77777777" w:rsidTr="00264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A0F45B" w14:textId="77777777" w:rsidR="00264647" w:rsidRDefault="00000000">
            <w:r>
              <w:t>Løsningstid</w:t>
            </w:r>
          </w:p>
        </w:tc>
        <w:tc>
          <w:tcPr>
            <w:tcW w:w="2880" w:type="dxa"/>
          </w:tcPr>
          <w:p w14:paraId="60CB2338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Inkludert i LP-solve (~1 sek)</w:t>
            </w:r>
          </w:p>
        </w:tc>
        <w:tc>
          <w:tcPr>
            <w:tcW w:w="2880" w:type="dxa"/>
          </w:tcPr>
          <w:p w14:paraId="6C130537" w14:textId="77777777" w:rsidR="002646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Krever NLP-solver (~5-30 sek)</w:t>
            </w:r>
          </w:p>
        </w:tc>
      </w:tr>
    </w:tbl>
    <w:p w14:paraId="37A84661" w14:textId="77777777" w:rsidR="00264647" w:rsidRDefault="00000000">
      <w:r>
        <w:rPr>
          <w:b/>
        </w:rPr>
        <w:t>Konklusjon:</w:t>
      </w:r>
      <w:r>
        <w:t xml:space="preserve"> LP-formulering er både raskere og eksakt for max-funksjonen.</w:t>
      </w:r>
    </w:p>
    <w:p w14:paraId="4DA0C8E9" w14:textId="77777777" w:rsidR="00264647" w:rsidRDefault="00000000">
      <w:pPr>
        <w:pStyle w:val="Heading2"/>
      </w:pPr>
      <w:r>
        <w:t>MODELL-VALIDERING</w:t>
      </w:r>
    </w:p>
    <w:p w14:paraId="2C486C09" w14:textId="77777777" w:rsidR="00264647" w:rsidRDefault="00000000">
      <w:pPr>
        <w:pStyle w:val="Heading3"/>
      </w:pPr>
      <w:r>
        <w:t>Constraint-konsistens</w:t>
      </w:r>
    </w:p>
    <w:p w14:paraId="7165637E" w14:textId="77777777" w:rsidR="00264647" w:rsidRDefault="00000000">
      <w:r>
        <w:rPr>
          <w:b/>
        </w:rPr>
        <w:t>Energy balance sanity check:</w:t>
      </w:r>
    </w:p>
    <w:p w14:paraId="59A6CAE3" w14:textId="77777777" w:rsidR="00264647" w:rsidRDefault="00000000">
      <w:r>
        <w:t>$$</w:t>
      </w:r>
    </w:p>
    <w:p w14:paraId="6EC258E1" w14:textId="77777777" w:rsidR="00264647" w:rsidRDefault="00000000">
      <w:r>
        <w:t>\sum_{t=0}^{T-1} \left[ P_{\text{grid}}^{\text{import}}[t] - P_{\text{grid}}^{\text{export}}[t] + \text{PV}[t] - \text{Load}[t] - P_{\text{charge}}[t] + P_{\text{discharge}}[t] - P_{\text{curtail}}[t] \right] \approx 0</w:t>
      </w:r>
    </w:p>
    <w:p w14:paraId="30D89797" w14:textId="77777777" w:rsidR="00264647" w:rsidRDefault="00000000">
      <w:r>
        <w:t>$$</w:t>
      </w:r>
    </w:p>
    <w:p w14:paraId="003C4C68" w14:textId="77777777" w:rsidR="00264647" w:rsidRDefault="00000000">
      <w:r>
        <w:rPr>
          <w:b/>
        </w:rPr>
        <w:t>Battery energy consistency:</w:t>
      </w:r>
    </w:p>
    <w:p w14:paraId="244BEF60" w14:textId="77777777" w:rsidR="00264647" w:rsidRDefault="00000000">
      <w:r>
        <w:t>$$</w:t>
      </w:r>
    </w:p>
    <w:p w14:paraId="102AF532" w14:textId="77777777" w:rsidR="00264647" w:rsidRDefault="00000000">
      <w:r>
        <w:t>E_{\text{battery}}[T-1] = E_{\text{initial}} + \sum_{t=0}^{T-2} \left[ \eta_{\text{charge}} \cdot P_{\text{charge}}[t] - \frac{P_{\text{discharge}}[t]}{\eta_{\text{discharge}}} \right] \Delta t</w:t>
      </w:r>
    </w:p>
    <w:p w14:paraId="5B0D2D52" w14:textId="77777777" w:rsidR="00264647" w:rsidRDefault="00000000">
      <w:r>
        <w:lastRenderedPageBreak/>
        <w:t>$$</w:t>
      </w:r>
    </w:p>
    <w:p w14:paraId="2390786F" w14:textId="77777777" w:rsidR="00264647" w:rsidRDefault="00000000">
      <w:r>
        <w:rPr>
          <w:b/>
        </w:rPr>
        <w:t>Degradation monotonicity:</w:t>
      </w:r>
    </w:p>
    <w:p w14:paraId="78690566" w14:textId="77777777" w:rsidR="00264647" w:rsidRDefault="00000000">
      <w:r>
        <w:t>$$</w:t>
      </w:r>
    </w:p>
    <w:p w14:paraId="70011A67" w14:textId="77777777" w:rsidR="00264647" w:rsidRDefault="00000000">
      <w:r>
        <w:t>\Delta P_{\text{total}}[t] \geq 0 \quad \forall t</w:t>
      </w:r>
    </w:p>
    <w:p w14:paraId="755EE776" w14:textId="77777777" w:rsidR="00264647" w:rsidRDefault="00000000">
      <w:r>
        <w:t>$$</w:t>
      </w:r>
    </w:p>
    <w:p w14:paraId="54E2986C" w14:textId="77777777" w:rsidR="00264647" w:rsidRDefault="00000000">
      <w:pPr>
        <w:pStyle w:val="Heading3"/>
      </w:pPr>
      <w:r>
        <w:t>Økonomisk rasjonalitet</w:t>
      </w:r>
    </w:p>
    <w:p w14:paraId="13FE3922" w14:textId="77777777" w:rsidR="00264647" w:rsidRDefault="00000000">
      <w:r>
        <w:rPr>
          <w:b/>
        </w:rPr>
        <w:t>Arbitrage check (low → high prices):</w:t>
      </w:r>
    </w:p>
    <w:p w14:paraId="1AE29549" w14:textId="77777777" w:rsidR="00264647" w:rsidRDefault="00000000">
      <w:pPr>
        <w:pStyle w:val="ListBullet"/>
      </w:pPr>
      <w:r>
        <w:t xml:space="preserve">Hvis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import</m:t>
            </m:r>
          </m:sub>
        </m:sSub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]&lt;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export</m:t>
            </m:r>
          </m:sub>
        </m:sSub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]</m:t>
        </m:r>
      </m:oMath>
      <w:r>
        <w:t xml:space="preserve"> : Lad ved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utlad ved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0185D363" w14:textId="77777777" w:rsidR="00264647" w:rsidRDefault="00000000">
      <w:r>
        <w:rPr>
          <w:b/>
        </w:rPr>
        <w:t>Peak shaving check:</w:t>
      </w:r>
    </w:p>
    <w:p w14:paraId="060B237B" w14:textId="77777777" w:rsidR="00264647" w:rsidRDefault="00000000">
      <w:pPr>
        <w:pStyle w:val="ListBullet"/>
      </w:pPr>
      <w:r>
        <w:t xml:space="preserve">Hvis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grid</m:t>
            </m:r>
          </m:sub>
          <m:sup>
            <m:r>
              <m:rPr>
                <m:nor/>
              </m:rPr>
              <m:t>import</m:t>
            </m:r>
          </m:sup>
        </m:sSubSup>
        <m:r>
          <w:rPr>
            <w:rFonts w:ascii="Cambria Math" w:hAnsi="Cambria Math"/>
          </w:rPr>
          <m:t>[t]</m:t>
        </m:r>
      </m:oMath>
      <w:r>
        <w:t xml:space="preserve"> nær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peak</m:t>
            </m:r>
          </m:sub>
          <m:sup>
            <m:r>
              <m:rPr>
                <m:nor/>
              </m:rPr>
              <m:t>new</m:t>
            </m:r>
          </m:sup>
        </m:sSubSup>
      </m:oMath>
      <w:r>
        <w:t xml:space="preserve"> : Bruk batteri for å unngå ny effekttopp</w:t>
      </w:r>
    </w:p>
    <w:p w14:paraId="745CE718" w14:textId="77777777" w:rsidR="00264647" w:rsidRDefault="00000000">
      <w:r>
        <w:rPr>
          <w:b/>
        </w:rPr>
        <w:t>Degradation trade-off:</w:t>
      </w:r>
    </w:p>
    <w:p w14:paraId="2B1A7F03" w14:textId="77777777" w:rsidR="00264647" w:rsidRDefault="00000000">
      <w:pPr>
        <w:pStyle w:val="ListBullet"/>
      </w:pPr>
      <w:r>
        <w:t>Sykluser kun hvis økonomisk gevinst &gt; degraderingskostnad</w:t>
      </w:r>
    </w:p>
    <w:p w14:paraId="328750E9" w14:textId="77777777" w:rsidR="00264647" w:rsidRDefault="00000000">
      <w:pPr>
        <w:pStyle w:val="Heading2"/>
      </w:pPr>
      <w:r>
        <w:t>REFERANSER OG IMPLEMENTERINGSDETALJER</w:t>
      </w:r>
    </w:p>
    <w:p w14:paraId="0C37C4AD" w14:textId="77777777" w:rsidR="00264647" w:rsidRDefault="00000000">
      <w:pPr>
        <w:pStyle w:val="Heading3"/>
      </w:pPr>
      <w:r>
        <w:t>Implementeringsfiler</w:t>
      </w:r>
    </w:p>
    <w:p w14:paraId="5280E601" w14:textId="77777777" w:rsidR="00264647" w:rsidRDefault="00000000">
      <w:pPr>
        <w:pStyle w:val="ListBullet"/>
      </w:pPr>
      <w:r>
        <w:rPr>
          <w:b/>
        </w:rPr>
        <w:t>Core optimizer:</w:t>
      </w:r>
      <w:r>
        <w:t xml:space="preserve"> </w:t>
      </w:r>
      <w:r>
        <w:rPr>
          <w:rFonts w:ascii="Courier New" w:hAnsi="Courier New"/>
          <w:sz w:val="18"/>
        </w:rPr>
        <w:t>battery_optimization/core/rolling_horizon_optimizer.py</w:t>
      </w:r>
    </w:p>
    <w:p w14:paraId="3604A74E" w14:textId="77777777" w:rsidR="00264647" w:rsidRDefault="00000000">
      <w:pPr>
        <w:pStyle w:val="ListBullet"/>
      </w:pPr>
      <w:r>
        <w:rPr>
          <w:b/>
        </w:rPr>
        <w:t>State manager:</w:t>
      </w:r>
      <w:r>
        <w:t xml:space="preserve"> </w:t>
      </w:r>
      <w:r>
        <w:rPr>
          <w:rFonts w:ascii="Courier New" w:hAnsi="Courier New"/>
          <w:sz w:val="18"/>
        </w:rPr>
        <w:t>battery_optimization/src/operational/state_manager.py</w:t>
      </w:r>
    </w:p>
    <w:p w14:paraId="6B93273C" w14:textId="77777777" w:rsidR="00264647" w:rsidRDefault="00000000">
      <w:pPr>
        <w:pStyle w:val="ListBullet"/>
      </w:pPr>
      <w:r>
        <w:rPr>
          <w:b/>
        </w:rPr>
        <w:t>Config:</w:t>
      </w:r>
      <w:r>
        <w:t xml:space="preserve"> </w:t>
      </w:r>
      <w:r>
        <w:rPr>
          <w:rFonts w:ascii="Courier New" w:hAnsi="Courier New"/>
          <w:sz w:val="18"/>
        </w:rPr>
        <w:t>battery_optimization/configs/rolling_horizon_realtime.yaml</w:t>
      </w:r>
    </w:p>
    <w:p w14:paraId="07552914" w14:textId="77777777" w:rsidR="00264647" w:rsidRDefault="00000000">
      <w:pPr>
        <w:pStyle w:val="ListBullet"/>
      </w:pPr>
      <w:r>
        <w:rPr>
          <w:b/>
        </w:rPr>
        <w:t>Main entry:</w:t>
      </w:r>
      <w:r>
        <w:t xml:space="preserve"> </w:t>
      </w:r>
      <w:r>
        <w:rPr>
          <w:rFonts w:ascii="Courier New" w:hAnsi="Courier New"/>
          <w:sz w:val="18"/>
        </w:rPr>
        <w:t>battery_optimization/main.py</w:t>
      </w:r>
    </w:p>
    <w:p w14:paraId="6915968A" w14:textId="77777777" w:rsidR="00264647" w:rsidRDefault="00000000">
      <w:pPr>
        <w:pStyle w:val="Heading3"/>
      </w:pPr>
      <w:r>
        <w:t>Design-dokumenter</w:t>
      </w:r>
    </w:p>
    <w:p w14:paraId="7C3D27C3" w14:textId="77777777" w:rsidR="00264647" w:rsidRDefault="00000000">
      <w:pPr>
        <w:pStyle w:val="ListBullet"/>
      </w:pPr>
      <w:r>
        <w:rPr>
          <w:rFonts w:ascii="Courier New" w:hAnsi="Courier New"/>
          <w:sz w:val="18"/>
        </w:rPr>
        <w:t>OPERATIONAL_OPTIMIZATION_STRATEGY.md</w:t>
      </w:r>
      <w:r>
        <w:t xml:space="preserve"> : 24h horizon, 15-min updates</w:t>
      </w:r>
    </w:p>
    <w:p w14:paraId="512B58CD" w14:textId="77777777" w:rsidR="00264647" w:rsidRDefault="00000000">
      <w:pPr>
        <w:pStyle w:val="ListBullet"/>
      </w:pPr>
      <w:r>
        <w:rPr>
          <w:rFonts w:ascii="Courier New" w:hAnsi="Courier New"/>
          <w:sz w:val="18"/>
        </w:rPr>
        <w:t>PEAK_PENALTY_METHODOLOGY.md</w:t>
      </w:r>
      <w:r>
        <w:t xml:space="preserve"> : State-based adaptive penalty</w:t>
      </w:r>
    </w:p>
    <w:p w14:paraId="06FA9F25" w14:textId="77777777" w:rsidR="00264647" w:rsidRDefault="00000000">
      <w:pPr>
        <w:pStyle w:val="ListBullet"/>
      </w:pPr>
      <w:r>
        <w:rPr>
          <w:rFonts w:ascii="Courier New" w:hAnsi="Courier New"/>
          <w:sz w:val="18"/>
        </w:rPr>
        <w:t>COMMERCIAL_SYSTEMS_COMPARISON.md</w:t>
      </w:r>
      <w:r>
        <w:t xml:space="preserve"> : Industry validation</w:t>
      </w:r>
    </w:p>
    <w:p w14:paraId="57B80CC8" w14:textId="77777777" w:rsidR="00264647" w:rsidRDefault="00000000">
      <w:pPr>
        <w:pStyle w:val="Heading3"/>
      </w:pPr>
      <w:r>
        <w:t>Nøkkelparametere (standard config)</w:t>
      </w:r>
    </w:p>
    <w:p w14:paraId="4ACF334A" w14:textId="77777777" w:rsidR="00264647" w:rsidRDefault="00000000">
      <w:pPr>
        <w:pStyle w:val="NoSpacing"/>
      </w:pPr>
      <w:r>
        <w:rPr>
          <w:rFonts w:ascii="Courier New" w:hAnsi="Courier New"/>
          <w:sz w:val="18"/>
        </w:rPr>
        <w:t>battery:</w:t>
      </w:r>
      <w:r>
        <w:rPr>
          <w:rFonts w:ascii="Courier New" w:hAnsi="Courier New"/>
          <w:sz w:val="18"/>
        </w:rPr>
        <w:br/>
        <w:t xml:space="preserve">  capacity_kwh: 80</w:t>
      </w:r>
      <w:r>
        <w:rPr>
          <w:rFonts w:ascii="Courier New" w:hAnsi="Courier New"/>
          <w:sz w:val="18"/>
        </w:rPr>
        <w:br/>
        <w:t xml:space="preserve">  power_kw: 60</w:t>
      </w:r>
      <w:r>
        <w:rPr>
          <w:rFonts w:ascii="Courier New" w:hAnsi="Courier New"/>
          <w:sz w:val="18"/>
        </w:rPr>
        <w:br/>
        <w:t xml:space="preserve">  efficiency_roundtrip: 0.9025  # η_charge × η_discharge = 0.95²</w:t>
      </w:r>
      <w:r>
        <w:rPr>
          <w:rFonts w:ascii="Courier New" w:hAnsi="Courier New"/>
          <w:sz w:val="18"/>
        </w:rPr>
        <w:br/>
        <w:t xml:space="preserve">  min_soc: 0.1</w:t>
      </w:r>
      <w:r>
        <w:rPr>
          <w:rFonts w:ascii="Courier New" w:hAnsi="Courier New"/>
          <w:sz w:val="18"/>
        </w:rPr>
        <w:br/>
        <w:t xml:space="preserve">  max_soc: 0.9</w:t>
      </w:r>
      <w:r>
        <w:rPr>
          <w:rFonts w:ascii="Courier New" w:hAnsi="Courier New"/>
          <w:sz w:val="18"/>
        </w:rPr>
        <w:br/>
        <w:t xml:space="preserve">  degradation:</w:t>
      </w:r>
      <w:r>
        <w:rPr>
          <w:rFonts w:ascii="Courier New" w:hAnsi="Courier New"/>
          <w:sz w:val="18"/>
        </w:rPr>
        <w:br/>
        <w:t xml:space="preserve">    cycle_life_full_dod: 5000</w:t>
      </w:r>
      <w:r>
        <w:rPr>
          <w:rFonts w:ascii="Courier New" w:hAnsi="Courier New"/>
          <w:sz w:val="18"/>
        </w:rPr>
        <w:br/>
        <w:t xml:space="preserve">    calendar_life_years: 28</w:t>
      </w:r>
      <w:r>
        <w:rPr>
          <w:rFonts w:ascii="Courier New" w:hAnsi="Courier New"/>
          <w:sz w:val="18"/>
        </w:rPr>
        <w:br/>
        <w:t xml:space="preserve">    eol_degradation_percent: 20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solar:</w:t>
      </w:r>
      <w:r>
        <w:rPr>
          <w:rFonts w:ascii="Courier New" w:hAnsi="Courier New"/>
          <w:sz w:val="18"/>
        </w:rPr>
        <w:br/>
        <w:t xml:space="preserve">  grid_export_limit_kw: 70</w:t>
      </w:r>
      <w:r>
        <w:rPr>
          <w:rFonts w:ascii="Courier New" w:hAnsi="Courier New"/>
          <w:sz w:val="18"/>
        </w:rPr>
        <w:br/>
        <w:t xml:space="preserve">  grid_import_limit_kw: 70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tariff:</w:t>
      </w:r>
      <w:r>
        <w:rPr>
          <w:rFonts w:ascii="Courier New" w:hAnsi="Courier New"/>
          <w:sz w:val="18"/>
        </w:rPr>
        <w:br/>
        <w:t xml:space="preserve">  energy_peak: 0.296      # NOK/kWh</w:t>
      </w:r>
      <w:r>
        <w:rPr>
          <w:rFonts w:ascii="Courier New" w:hAnsi="Courier New"/>
          <w:sz w:val="18"/>
        </w:rPr>
        <w:br/>
        <w:t xml:space="preserve">  energy_offpeak: 0.176   # NOK/kWh</w:t>
      </w:r>
      <w:r>
        <w:rPr>
          <w:rFonts w:ascii="Courier New" w:hAnsi="Courier New"/>
          <w:sz w:val="18"/>
        </w:rPr>
        <w:br/>
        <w:t xml:space="preserve">  power_brackets:</w:t>
      </w:r>
      <w:r>
        <w:rPr>
          <w:rFonts w:ascii="Courier New" w:hAnsi="Courier New"/>
          <w:sz w:val="18"/>
        </w:rPr>
        <w:br/>
        <w:t xml:space="preserve">    - [0, 50, 48]         # 0-50 kW: 48 NOK/kW/month</w:t>
      </w:r>
      <w:r>
        <w:rPr>
          <w:rFonts w:ascii="Courier New" w:hAnsi="Courier New"/>
          <w:sz w:val="18"/>
        </w:rPr>
        <w:br/>
        <w:t xml:space="preserve">    - [50, 100, 96]       # 50-100 kW: 96 NOK/kW/month (cumulative)</w:t>
      </w:r>
      <w:r>
        <w:rPr>
          <w:rFonts w:ascii="Courier New" w:hAnsi="Courier New"/>
          <w:sz w:val="18"/>
        </w:rPr>
        <w:br/>
        <w:t xml:space="preserve">    - [100, 150, 144]     # 100-150 kW: 144 NOK/kW/month (cumulative)</w:t>
      </w:r>
    </w:p>
    <w:p w14:paraId="09EF8789" w14:textId="77777777" w:rsidR="00264647" w:rsidRDefault="00000000">
      <w:pPr>
        <w:pStyle w:val="Heading2"/>
      </w:pPr>
      <w:r>
        <w:t>APPENDIX A: LP STANDARD FORM</w:t>
      </w:r>
    </w:p>
    <w:p w14:paraId="452F4A97" w14:textId="77777777" w:rsidR="00264647" w:rsidRDefault="00000000">
      <w:r>
        <w:t>Modellen løses i scipy linprog standard form:</w:t>
      </w:r>
    </w:p>
    <w:p w14:paraId="424D690F" w14:textId="77777777" w:rsidR="00264647" w:rsidRDefault="00000000">
      <w:r>
        <w:t>$$</w:t>
      </w:r>
    </w:p>
    <w:p w14:paraId="2EC43500" w14:textId="77777777" w:rsidR="00264647" w:rsidRDefault="00000000">
      <w:r>
        <w:t>\begin{aligned}</w:t>
      </w:r>
    </w:p>
    <w:p w14:paraId="3831FE98" w14:textId="77777777" w:rsidR="00264647" w:rsidRDefault="00000000">
      <w:r>
        <w:t>\min_{\mathbf{x}} \quad &amp; \mathbf{c}^T \mathbf{x} \\</w:t>
      </w:r>
    </w:p>
    <w:p w14:paraId="7100CC88" w14:textId="77777777" w:rsidR="00264647" w:rsidRDefault="00000000">
      <w:r>
        <w:t>\text{s.t.} \quad &amp; A_{\text{eq}} \mathbf{x} = \mathbf{b}_{\text{eq}} \\</w:t>
      </w:r>
    </w:p>
    <w:p w14:paraId="46B369E7" w14:textId="77777777" w:rsidR="00264647" w:rsidRDefault="00000000">
      <w:r>
        <w:t>&amp; A_{\text{ub}} \mathbf{x} \leq \mathbf{b}_{\text{ub}} \\</w:t>
      </w:r>
    </w:p>
    <w:p w14:paraId="6BF29D5B" w14:textId="77777777" w:rsidR="00264647" w:rsidRDefault="00000000">
      <w:r>
        <w:t>&amp; \mathbf{l} \leq \mathbf{x} \leq \mathbf{u}</w:t>
      </w:r>
    </w:p>
    <w:p w14:paraId="558B8F1D" w14:textId="77777777" w:rsidR="00264647" w:rsidRDefault="00000000">
      <w:r>
        <w:t>\end{aligned}</w:t>
      </w:r>
    </w:p>
    <w:p w14:paraId="65FE2A78" w14:textId="77777777" w:rsidR="00264647" w:rsidRDefault="00000000">
      <w:r>
        <w:t>$$</w:t>
      </w:r>
    </w:p>
    <w:p w14:paraId="62B01CC0" w14:textId="77777777" w:rsidR="00264647" w:rsidRDefault="00000000">
      <w:r>
        <w:rPr>
          <w:b/>
        </w:rPr>
        <w:t>Variabelvektor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(lengde </w:t>
      </w:r>
      <m:oMath>
        <m:r>
          <w:rPr>
            <w:rFonts w:ascii="Cambria Math" w:hAnsi="Cambria Math"/>
          </w:rPr>
          <m:t>11T+1+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trinn</m:t>
            </m:r>
          </m:sub>
        </m:sSub>
        <m:r>
          <w:rPr>
            <w:rFonts w:ascii="Cambria Math" w:hAnsi="Cambria Math"/>
          </w:rPr>
          <m:t>=1060</m:t>
        </m:r>
      </m:oMath>
      <w:r>
        <w:t>):</w:t>
      </w:r>
    </w:p>
    <w:p w14:paraId="194BE5D1" w14:textId="77777777" w:rsidR="00264647" w:rsidRDefault="00000000">
      <w:r>
        <w:t>$$</w:t>
      </w:r>
    </w:p>
    <w:p w14:paraId="0FBC4444" w14:textId="77777777" w:rsidR="00264647" w:rsidRDefault="00000000">
      <w:r>
        <w:t>\mathbf{x} = \begin{bmatrix}</w:t>
      </w:r>
    </w:p>
    <w:p w14:paraId="4493A72A" w14:textId="77777777" w:rsidR="00264647" w:rsidRDefault="00000000">
      <w:r>
        <w:t>P_{\text{charge}}[0], \ldots, P_{\text{charge}}[95] \\</w:t>
      </w:r>
    </w:p>
    <w:p w14:paraId="6F80D484" w14:textId="77777777" w:rsidR="00264647" w:rsidRDefault="00000000">
      <w:r>
        <w:t>P_{\text{discharge}}[0], \ldots, P_{\text{discharge}}[95] \\</w:t>
      </w:r>
    </w:p>
    <w:p w14:paraId="3C65B920" w14:textId="77777777" w:rsidR="00264647" w:rsidRDefault="00000000">
      <w:r>
        <w:t>P_{\text{grid}}^{\text{import}}[0], \ldots, P_{\text{grid}}^{\text{import}}[95] \\</w:t>
      </w:r>
    </w:p>
    <w:p w14:paraId="257BCD21" w14:textId="77777777" w:rsidR="00264647" w:rsidRDefault="00000000">
      <w:r>
        <w:t>P_{\text{grid}}^{\text{export}}[0], \ldots, P_{\text{grid}}^{\text{export}}[95] \\</w:t>
      </w:r>
    </w:p>
    <w:p w14:paraId="19792FED" w14:textId="77777777" w:rsidR="00264647" w:rsidRDefault="00000000">
      <w:r>
        <w:t>E_{\text{battery}}[0], \ldots, E_{\text{battery}}[95] \\</w:t>
      </w:r>
    </w:p>
    <w:p w14:paraId="59304EC5" w14:textId="77777777" w:rsidR="00264647" w:rsidRDefault="00000000">
      <w:r>
        <w:t>P_{\text{curtail}}[0], \ldots, P_{\text{curtail}}[95] \\</w:t>
      </w:r>
    </w:p>
    <w:p w14:paraId="2D4AB3D5" w14:textId="77777777" w:rsidR="00264647" w:rsidRDefault="00000000">
      <w:r>
        <w:t>E_{\Delta}^{+}[0], \ldots, E_{\Delta}^{+}[95] \\</w:t>
      </w:r>
    </w:p>
    <w:p w14:paraId="25E1CB2C" w14:textId="77777777" w:rsidR="00264647" w:rsidRDefault="00000000">
      <w:r>
        <w:t>E_{\Delta}^{-}[0], \ldots, E_{\Delta}^{-}[95] \\</w:t>
      </w:r>
    </w:p>
    <w:p w14:paraId="623C13D3" w14:textId="77777777" w:rsidR="00264647" w:rsidRDefault="00000000">
      <w:r>
        <w:t>\text{DOD}_{\text{abs}}[0], \ldots, \text{DOD}_{\text{abs}}[95] \\</w:t>
      </w:r>
    </w:p>
    <w:p w14:paraId="35D17260" w14:textId="77777777" w:rsidR="00264647" w:rsidRDefault="00000000">
      <w:r>
        <w:t>\Delta P_{\text{cyc}}[0], \ldots, \Delta P_{\text{cyc}}[95] \\</w:t>
      </w:r>
    </w:p>
    <w:p w14:paraId="3F1D95DB" w14:textId="77777777" w:rsidR="00264647" w:rsidRDefault="00000000">
      <w:r>
        <w:lastRenderedPageBreak/>
        <w:t>\Delta P_{\text{total}}[0], \ldots, \Delta P_{\text{total}}[95] \\</w:t>
      </w:r>
    </w:p>
    <w:p w14:paraId="6D0AC940" w14:textId="77777777" w:rsidR="00264647" w:rsidRDefault="00000000">
      <w:r>
        <w:t>P_{\text{peak}}^{\text{new}} \\</w:t>
      </w:r>
    </w:p>
    <w:p w14:paraId="51D77C28" w14:textId="77777777" w:rsidR="00264647" w:rsidRDefault="00000000">
      <w:r>
        <w:t>z[0], z[1], \ldots, z[N_{\text{trinn}}-1]</w:t>
      </w:r>
    </w:p>
    <w:p w14:paraId="52C2F78D" w14:textId="77777777" w:rsidR="00264647" w:rsidRDefault="00000000">
      <w:r>
        <w:t>\end{bmatrix}</w:t>
      </w:r>
    </w:p>
    <w:p w14:paraId="1C9FC114" w14:textId="77777777" w:rsidR="00264647" w:rsidRDefault="00000000">
      <w:r>
        <w:t>$$</w:t>
      </w:r>
    </w:p>
    <w:p w14:paraId="37BEE279" w14:textId="77777777" w:rsidR="00264647" w:rsidRDefault="00000000">
      <w:r>
        <w:rPr>
          <w:b/>
        </w:rPr>
        <w:t>Kostvektor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(samme dimensjon):</w:t>
      </w:r>
    </w:p>
    <w:p w14:paraId="31031D5D" w14:textId="77777777" w:rsidR="00264647" w:rsidRDefault="00000000">
      <w:r>
        <w:t>$$</w:t>
      </w:r>
    </w:p>
    <w:p w14:paraId="5F8A57B8" w14:textId="77777777" w:rsidR="00264647" w:rsidRDefault="00000000">
      <w:r>
        <w:t>\mathbf{c} = \begin{bmatrix}</w:t>
      </w:r>
    </w:p>
    <w:p w14:paraId="59540D00" w14:textId="77777777" w:rsidR="00264647" w:rsidRDefault="00000000">
      <w:r>
        <w:t>\mathbf{0}_{96} \quad \text{(P\_charge)} \\</w:t>
      </w:r>
    </w:p>
    <w:p w14:paraId="0883AD11" w14:textId="77777777" w:rsidR="00264647" w:rsidRDefault="00000000">
      <w:r>
        <w:t>\mathbf{0}_{96} \quad \text{(P\_discharge)} \\</w:t>
      </w:r>
    </w:p>
    <w:p w14:paraId="3E932683" w14:textId="77777777" w:rsidR="00264647" w:rsidRDefault="00000000">
      <w:r>
        <w:t>c_{\text{import}} \cdot \Delta t \quad \text{(P\_grid\_import)} \\</w:t>
      </w:r>
    </w:p>
    <w:p w14:paraId="2E39586A" w14:textId="77777777" w:rsidR="00264647" w:rsidRDefault="00000000">
      <w:r>
        <w:t>-c_{\text{export}} \cdot \Delta t \quad \text{(P\_grid\_export)} \\</w:t>
      </w:r>
    </w:p>
    <w:p w14:paraId="6901B8C4" w14:textId="77777777" w:rsidR="00264647" w:rsidRDefault="00000000">
      <w:r>
        <w:t>\mathbf{0}_{96} \quad \text{(E\_battery)} \\</w:t>
      </w:r>
    </w:p>
    <w:p w14:paraId="021A2461" w14:textId="77777777" w:rsidR="00264647" w:rsidRDefault="00000000">
      <w:r>
        <w:t>0.01 \cdot \mathbf{1}_{96} \quad \text{(P\_curtail)} \\</w:t>
      </w:r>
    </w:p>
    <w:p w14:paraId="3FF2434D" w14:textId="77777777" w:rsidR="00264647" w:rsidRDefault="00000000">
      <w:r>
        <w:t>\mathbf{0}_{96} \quad \text{(E\_delta\_pos)} \\</w:t>
      </w:r>
    </w:p>
    <w:p w14:paraId="4C0CC54E" w14:textId="77777777" w:rsidR="00264647" w:rsidRDefault="00000000">
      <w:r>
        <w:t>\mathbf{0}_{96} \quad \text{(E\_delta\_neg)} \\</w:t>
      </w:r>
    </w:p>
    <w:p w14:paraId="20FA1422" w14:textId="77777777" w:rsidR="00264647" w:rsidRDefault="00000000">
      <w:r>
        <w:t>\mathbf{0}_{96} \quad \text{(DOD\_abs)} \\</w:t>
      </w:r>
    </w:p>
    <w:p w14:paraId="34E32B2D" w14:textId="77777777" w:rsidR="00264647" w:rsidRDefault="00000000">
      <w:r>
        <w:t>\mathbf{0}_{96} \quad \text{(DP\_cyc)} \\</w:t>
      </w:r>
    </w:p>
    <w:p w14:paraId="09FC3A7D" w14:textId="77777777" w:rsidR="00264647" w:rsidRDefault="00000000">
      <w:r>
        <w:t>c_{\text{deg}}^{\text{percent}} \cdot \mathbf{1}_{96} \quad \text{(DP\_total)} \\</w:t>
      </w:r>
    </w:p>
    <w:p w14:paraId="2C5C786C" w14:textId="77777777" w:rsidR="00264647" w:rsidRDefault="00000000">
      <w:r>
        <w:t>0 \quad \text{(P\_peak\_new)} \\</w:t>
      </w:r>
    </w:p>
    <w:p w14:paraId="728484BF" w14:textId="77777777" w:rsidR="00264647" w:rsidRDefault="00000000">
      <w:r>
        <w:t>c_{\text{trinn}}[0], \ldots, c_{\text{trinn}}[N_{\text{trinn}}-1] \quad \text{(z)}</w:t>
      </w:r>
    </w:p>
    <w:p w14:paraId="60E59875" w14:textId="77777777" w:rsidR="00264647" w:rsidRDefault="00000000">
      <w:r>
        <w:t>\end{bmatrix}</w:t>
      </w:r>
    </w:p>
    <w:p w14:paraId="6316B11F" w14:textId="77777777" w:rsidR="00264647" w:rsidRDefault="00000000">
      <w:r>
        <w:t>$$</w:t>
      </w:r>
    </w:p>
    <w:p w14:paraId="7895CC53" w14:textId="77777777" w:rsidR="00264647" w:rsidRDefault="00000000">
      <w:r>
        <w:rPr>
          <w:b/>
        </w:rPr>
        <w:t>Dokumentasjon generert:</w:t>
      </w:r>
      <w:r>
        <w:t xml:space="preserve"> 2025-01-09</w:t>
      </w:r>
    </w:p>
    <w:p w14:paraId="25CC72BB" w14:textId="77777777" w:rsidR="00264647" w:rsidRDefault="00000000">
      <w:r>
        <w:rPr>
          <w:b/>
        </w:rPr>
        <w:t>Kildekode:</w:t>
      </w:r>
      <w:r>
        <w:t xml:space="preserve"> </w:t>
      </w:r>
      <w:r>
        <w:rPr>
          <w:rFonts w:ascii="Courier New" w:hAnsi="Courier New"/>
          <w:sz w:val="18"/>
        </w:rPr>
        <w:t>battery_optimization/core/rolling_horizon_optimizer.py:1-784</w:t>
      </w:r>
    </w:p>
    <w:p w14:paraId="2F5A3D09" w14:textId="77777777" w:rsidR="00264647" w:rsidRDefault="00000000">
      <w:r>
        <w:rPr>
          <w:b/>
        </w:rPr>
        <w:t>Forfatter:</w:t>
      </w:r>
      <w:r>
        <w:t xml:space="preserve"> Klaus (Battery Optimization System)</w:t>
      </w:r>
    </w:p>
    <w:sectPr w:rsidR="002646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380357">
    <w:abstractNumId w:val="8"/>
  </w:num>
  <w:num w:numId="2" w16cid:durableId="1637250325">
    <w:abstractNumId w:val="6"/>
  </w:num>
  <w:num w:numId="3" w16cid:durableId="1841502969">
    <w:abstractNumId w:val="5"/>
  </w:num>
  <w:num w:numId="4" w16cid:durableId="1844003618">
    <w:abstractNumId w:val="4"/>
  </w:num>
  <w:num w:numId="5" w16cid:durableId="132409145">
    <w:abstractNumId w:val="7"/>
  </w:num>
  <w:num w:numId="6" w16cid:durableId="1128427472">
    <w:abstractNumId w:val="3"/>
  </w:num>
  <w:num w:numId="7" w16cid:durableId="790705482">
    <w:abstractNumId w:val="2"/>
  </w:num>
  <w:num w:numId="8" w16cid:durableId="1702197668">
    <w:abstractNumId w:val="1"/>
  </w:num>
  <w:num w:numId="9" w16cid:durableId="65989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647"/>
    <w:rsid w:val="0029639D"/>
    <w:rsid w:val="00326F90"/>
    <w:rsid w:val="008108F7"/>
    <w:rsid w:val="00AA1D8D"/>
    <w:rsid w:val="00B47730"/>
    <w:rsid w:val="00CB0664"/>
    <w:rsid w:val="00E844E9"/>
    <w:rsid w:val="00F737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A2E9E"/>
  <w14:defaultImageDpi w14:val="300"/>
  <w15:docId w15:val="{AF13B433-2B1E-4C4A-A6B6-D358B9ABC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26</Pages>
  <Words>4107</Words>
  <Characters>23410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klaus vogstad</cp:lastModifiedBy>
  <cp:revision>2</cp:revision>
  <dcterms:created xsi:type="dcterms:W3CDTF">2013-12-23T23:15:00Z</dcterms:created>
  <dcterms:modified xsi:type="dcterms:W3CDTF">2025-11-09T23:45:00Z</dcterms:modified>
  <cp:category/>
</cp:coreProperties>
</file>